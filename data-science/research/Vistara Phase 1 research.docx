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4F080" w14:textId="77777777" w:rsidR="0092244D" w:rsidRDefault="00000000">
      <w:pPr>
        <w:jc w:val="center"/>
      </w:pPr>
      <w:r>
        <w:rPr>
          <w:b/>
          <w:sz w:val="44"/>
        </w:rPr>
        <w:t>VISTARA</w:t>
      </w:r>
    </w:p>
    <w:p w14:paraId="3D4C1AC9" w14:textId="1D94B656" w:rsidR="003236B2" w:rsidRDefault="00000000">
      <w:pPr>
        <w:jc w:val="center"/>
        <w:rPr>
          <w:b/>
          <w:sz w:val="28"/>
        </w:rPr>
      </w:pPr>
      <w:r>
        <w:rPr>
          <w:b/>
          <w:sz w:val="28"/>
        </w:rPr>
        <w:t>Phase 1</w:t>
      </w:r>
      <w:r w:rsidR="003236B2">
        <w:rPr>
          <w:b/>
          <w:sz w:val="28"/>
        </w:rPr>
        <w:t xml:space="preserve">- Day 1 </w:t>
      </w:r>
    </w:p>
    <w:p w14:paraId="322A1037" w14:textId="06E0604C" w:rsidR="003236B2" w:rsidRDefault="003236B2" w:rsidP="003236B2">
      <w:pPr>
        <w:jc w:val="center"/>
        <w:rPr>
          <w:b/>
          <w:sz w:val="28"/>
        </w:rPr>
      </w:pPr>
      <w:r>
        <w:rPr>
          <w:b/>
          <w:sz w:val="28"/>
        </w:rPr>
        <w:t xml:space="preserve">Research and Planning </w:t>
      </w:r>
    </w:p>
    <w:p w14:paraId="4F3B1CC4" w14:textId="049DBB60" w:rsidR="0092244D" w:rsidRDefault="00000000">
      <w:pPr>
        <w:jc w:val="center"/>
      </w:pPr>
      <w:r>
        <w:rPr>
          <w:b/>
          <w:sz w:val="28"/>
        </w:rPr>
        <w:t>Data Science Research &amp; Solution Plan</w:t>
      </w:r>
    </w:p>
    <w:p w14:paraId="29CB62DF" w14:textId="6065A9D9" w:rsidR="0092244D" w:rsidRPr="009D65A8" w:rsidRDefault="00000000">
      <w:pPr>
        <w:pStyle w:val="Heading1"/>
      </w:pPr>
      <w:r w:rsidRPr="009D65A8">
        <w:t xml:space="preserve">Data Science Research </w:t>
      </w:r>
      <w:proofErr w:type="gramStart"/>
      <w:r w:rsidRPr="009D65A8">
        <w:t>Scope</w:t>
      </w:r>
      <w:r w:rsidR="00CF3222">
        <w:t>:-</w:t>
      </w:r>
      <w:proofErr w:type="gramEnd"/>
    </w:p>
    <w:p w14:paraId="7A9CCC6A" w14:textId="77777777" w:rsidR="0092244D" w:rsidRDefault="00000000">
      <w:r>
        <w:t>The goal is to study how leading accommodation platforms use AI/ML and identify what Vistara can build better. The research focuses on:</w:t>
      </w:r>
    </w:p>
    <w:p w14:paraId="6C5B02AE" w14:textId="77777777" w:rsidR="0092244D" w:rsidRDefault="00000000">
      <w:pPr>
        <w:pStyle w:val="ListBullet"/>
      </w:pPr>
      <w:r>
        <w:t>AI/ML Features</w:t>
      </w:r>
    </w:p>
    <w:p w14:paraId="7A82B6EE" w14:textId="77777777" w:rsidR="0092244D" w:rsidRDefault="00000000">
      <w:pPr>
        <w:pStyle w:val="ListBullet"/>
      </w:pPr>
      <w:r>
        <w:t>Recommendation Systems</w:t>
      </w:r>
    </w:p>
    <w:p w14:paraId="03B0D40E" w14:textId="77777777" w:rsidR="0092244D" w:rsidRDefault="00000000">
      <w:pPr>
        <w:pStyle w:val="ListBullet"/>
      </w:pPr>
      <w:r>
        <w:t>Fraud/Risk Systems</w:t>
      </w:r>
    </w:p>
    <w:p w14:paraId="31C3DFD9" w14:textId="77777777" w:rsidR="0092244D" w:rsidRDefault="00000000">
      <w:pPr>
        <w:pStyle w:val="ListBullet"/>
      </w:pPr>
      <w:r>
        <w:t>Reviews</w:t>
      </w:r>
    </w:p>
    <w:p w14:paraId="426F5B9A" w14:textId="77777777" w:rsidR="0092244D" w:rsidRDefault="00000000">
      <w:pPr>
        <w:pStyle w:val="ListBullet"/>
      </w:pPr>
      <w:r>
        <w:t>Personalization</w:t>
      </w:r>
    </w:p>
    <w:p w14:paraId="4519FFA2" w14:textId="77777777" w:rsidR="0092244D" w:rsidRDefault="00000000">
      <w:pPr>
        <w:pStyle w:val="ListBullet"/>
      </w:pPr>
      <w:r>
        <w:t>ML/Data Opportunities</w:t>
      </w:r>
    </w:p>
    <w:p w14:paraId="1170B7C8" w14:textId="1D870AA5" w:rsidR="0092244D" w:rsidRDefault="00000000">
      <w:pPr>
        <w:pStyle w:val="Heading1"/>
      </w:pPr>
      <w:r>
        <w:t xml:space="preserve">Platforms </w:t>
      </w:r>
      <w:proofErr w:type="gramStart"/>
      <w:r>
        <w:t>Studied</w:t>
      </w:r>
      <w:r w:rsidR="00CF3222">
        <w:t>:-</w:t>
      </w:r>
      <w:proofErr w:type="gramEnd"/>
    </w:p>
    <w:p w14:paraId="2C472389" w14:textId="77777777" w:rsidR="0092244D" w:rsidRDefault="00000000">
      <w:r>
        <w:t>Airbnb • Booking.com • MakeMyTrip • OYO</w:t>
      </w:r>
    </w:p>
    <w:p w14:paraId="402B1B3B" w14:textId="086DBE3E" w:rsidR="0092244D" w:rsidRDefault="00000000">
      <w:pPr>
        <w:pStyle w:val="Heading1"/>
      </w:pPr>
      <w:r>
        <w:t xml:space="preserve">What Existing Platforms </w:t>
      </w:r>
      <w:proofErr w:type="gramStart"/>
      <w:r>
        <w:t>Do</w:t>
      </w:r>
      <w:r w:rsidR="00CF3222">
        <w:t>:-</w:t>
      </w:r>
      <w:proofErr w:type="gramEnd"/>
    </w:p>
    <w:tbl>
      <w:tblPr>
        <w:tblStyle w:val="TableGrid"/>
        <w:tblW w:w="0" w:type="auto"/>
        <w:jc w:val="center"/>
        <w:tblLook w:val="04A0" w:firstRow="1" w:lastRow="0" w:firstColumn="1" w:lastColumn="0" w:noHBand="0" w:noVBand="1"/>
      </w:tblPr>
      <w:tblGrid>
        <w:gridCol w:w="1325"/>
        <w:gridCol w:w="1699"/>
        <w:gridCol w:w="2370"/>
        <w:gridCol w:w="1902"/>
        <w:gridCol w:w="1560"/>
      </w:tblGrid>
      <w:tr w:rsidR="0092244D" w14:paraId="60E974E2" w14:textId="77777777">
        <w:trPr>
          <w:jc w:val="center"/>
        </w:trPr>
        <w:tc>
          <w:tcPr>
            <w:tcW w:w="1728" w:type="dxa"/>
            <w:vAlign w:val="center"/>
          </w:tcPr>
          <w:p w14:paraId="50C085D1" w14:textId="77777777" w:rsidR="0092244D" w:rsidRDefault="00000000">
            <w:r>
              <w:t>Platform</w:t>
            </w:r>
          </w:p>
        </w:tc>
        <w:tc>
          <w:tcPr>
            <w:tcW w:w="1728" w:type="dxa"/>
            <w:vAlign w:val="center"/>
          </w:tcPr>
          <w:p w14:paraId="04DA8589" w14:textId="77777777" w:rsidR="0092244D" w:rsidRDefault="00000000">
            <w:r>
              <w:t>AI/ML</w:t>
            </w:r>
          </w:p>
        </w:tc>
        <w:tc>
          <w:tcPr>
            <w:tcW w:w="1728" w:type="dxa"/>
            <w:vAlign w:val="center"/>
          </w:tcPr>
          <w:p w14:paraId="4E418DBE" w14:textId="77777777" w:rsidR="0092244D" w:rsidRDefault="00000000">
            <w:r>
              <w:t>Recommendations</w:t>
            </w:r>
          </w:p>
        </w:tc>
        <w:tc>
          <w:tcPr>
            <w:tcW w:w="1728" w:type="dxa"/>
            <w:vAlign w:val="center"/>
          </w:tcPr>
          <w:p w14:paraId="43E79BF9" w14:textId="77777777" w:rsidR="0092244D" w:rsidRDefault="00000000">
            <w:r>
              <w:t>Risk/Fraud</w:t>
            </w:r>
          </w:p>
        </w:tc>
        <w:tc>
          <w:tcPr>
            <w:tcW w:w="1728" w:type="dxa"/>
            <w:vAlign w:val="center"/>
          </w:tcPr>
          <w:p w14:paraId="27577327" w14:textId="77777777" w:rsidR="0092244D" w:rsidRDefault="00000000">
            <w:r>
              <w:t>Reviews &amp; Personalization</w:t>
            </w:r>
          </w:p>
        </w:tc>
      </w:tr>
      <w:tr w:rsidR="0092244D" w14:paraId="4E653B3E" w14:textId="77777777">
        <w:trPr>
          <w:jc w:val="center"/>
        </w:trPr>
        <w:tc>
          <w:tcPr>
            <w:tcW w:w="1728" w:type="dxa"/>
            <w:vAlign w:val="center"/>
          </w:tcPr>
          <w:p w14:paraId="7735FA82" w14:textId="77777777" w:rsidR="0092244D" w:rsidRDefault="00000000">
            <w:r>
              <w:t>Airbnb</w:t>
            </w:r>
          </w:p>
        </w:tc>
        <w:tc>
          <w:tcPr>
            <w:tcW w:w="1728" w:type="dxa"/>
            <w:vAlign w:val="center"/>
          </w:tcPr>
          <w:p w14:paraId="6CD84975" w14:textId="77777777" w:rsidR="0092244D" w:rsidRDefault="00000000">
            <w:r>
              <w:t>Search, ranking, embeddings, support</w:t>
            </w:r>
          </w:p>
        </w:tc>
        <w:tc>
          <w:tcPr>
            <w:tcW w:w="1728" w:type="dxa"/>
            <w:vAlign w:val="center"/>
          </w:tcPr>
          <w:p w14:paraId="4086EDA3" w14:textId="77777777" w:rsidR="0092244D" w:rsidRDefault="00000000">
            <w:r>
              <w:t>Highly personalized search/recommendations</w:t>
            </w:r>
          </w:p>
        </w:tc>
        <w:tc>
          <w:tcPr>
            <w:tcW w:w="1728" w:type="dxa"/>
            <w:vAlign w:val="center"/>
          </w:tcPr>
          <w:p w14:paraId="135761DB" w14:textId="77777777" w:rsidR="0092244D" w:rsidRDefault="00000000">
            <w:r>
              <w:t>Trust and safety systems</w:t>
            </w:r>
          </w:p>
        </w:tc>
        <w:tc>
          <w:tcPr>
            <w:tcW w:w="1728" w:type="dxa"/>
            <w:vAlign w:val="center"/>
          </w:tcPr>
          <w:p w14:paraId="1A51C7A8" w14:textId="77777777" w:rsidR="0092244D" w:rsidRDefault="00000000">
            <w:r>
              <w:t>Reviews + guest-behavior personalization</w:t>
            </w:r>
          </w:p>
        </w:tc>
      </w:tr>
      <w:tr w:rsidR="0092244D" w14:paraId="309D8861" w14:textId="77777777">
        <w:trPr>
          <w:jc w:val="center"/>
        </w:trPr>
        <w:tc>
          <w:tcPr>
            <w:tcW w:w="1728" w:type="dxa"/>
            <w:vAlign w:val="center"/>
          </w:tcPr>
          <w:p w14:paraId="1C9E90BE" w14:textId="77777777" w:rsidR="0092244D" w:rsidRDefault="00000000">
            <w:r>
              <w:t>Booking.com</w:t>
            </w:r>
          </w:p>
        </w:tc>
        <w:tc>
          <w:tcPr>
            <w:tcW w:w="1728" w:type="dxa"/>
            <w:vAlign w:val="center"/>
          </w:tcPr>
          <w:p w14:paraId="0A238CFD" w14:textId="77777777" w:rsidR="0092244D" w:rsidRDefault="00000000">
            <w:r>
              <w:t>Ranking, recommendation, experimentation</w:t>
            </w:r>
          </w:p>
        </w:tc>
        <w:tc>
          <w:tcPr>
            <w:tcW w:w="1728" w:type="dxa"/>
            <w:vAlign w:val="center"/>
          </w:tcPr>
          <w:p w14:paraId="10E46FB9" w14:textId="77777777" w:rsidR="0092244D" w:rsidRDefault="00000000">
            <w:r>
              <w:t>Behavior/context based</w:t>
            </w:r>
          </w:p>
        </w:tc>
        <w:tc>
          <w:tcPr>
            <w:tcW w:w="1728" w:type="dxa"/>
            <w:vAlign w:val="center"/>
          </w:tcPr>
          <w:p w14:paraId="269ECD52" w14:textId="77777777" w:rsidR="0092244D" w:rsidRDefault="00000000">
            <w:r>
              <w:t>Transaction/content risk detection</w:t>
            </w:r>
          </w:p>
        </w:tc>
        <w:tc>
          <w:tcPr>
            <w:tcW w:w="1728" w:type="dxa"/>
            <w:vAlign w:val="center"/>
          </w:tcPr>
          <w:p w14:paraId="353796B6" w14:textId="77777777" w:rsidR="0092244D" w:rsidRDefault="00000000">
            <w:r>
              <w:t>Personalized traveler experience</w:t>
            </w:r>
          </w:p>
        </w:tc>
      </w:tr>
      <w:tr w:rsidR="0092244D" w14:paraId="507F58D6" w14:textId="77777777">
        <w:trPr>
          <w:jc w:val="center"/>
        </w:trPr>
        <w:tc>
          <w:tcPr>
            <w:tcW w:w="1728" w:type="dxa"/>
            <w:vAlign w:val="center"/>
          </w:tcPr>
          <w:p w14:paraId="2685B6EC" w14:textId="77777777" w:rsidR="0092244D" w:rsidRDefault="00000000">
            <w:r>
              <w:t>MakeMyTrip</w:t>
            </w:r>
          </w:p>
        </w:tc>
        <w:tc>
          <w:tcPr>
            <w:tcW w:w="1728" w:type="dxa"/>
            <w:vAlign w:val="center"/>
          </w:tcPr>
          <w:p w14:paraId="72C752B9" w14:textId="77777777" w:rsidR="0092244D" w:rsidRDefault="00000000">
            <w:r>
              <w:t>Personalization, feedback/image analysis</w:t>
            </w:r>
          </w:p>
        </w:tc>
        <w:tc>
          <w:tcPr>
            <w:tcW w:w="1728" w:type="dxa"/>
            <w:vAlign w:val="center"/>
          </w:tcPr>
          <w:p w14:paraId="63BD7EFD" w14:textId="77777777" w:rsidR="0092244D" w:rsidRDefault="00000000">
            <w:r>
              <w:t>Search/booking based recommendations</w:t>
            </w:r>
          </w:p>
        </w:tc>
        <w:tc>
          <w:tcPr>
            <w:tcW w:w="1728" w:type="dxa"/>
            <w:vAlign w:val="center"/>
          </w:tcPr>
          <w:p w14:paraId="77BD8C72" w14:textId="77777777" w:rsidR="0092244D" w:rsidRDefault="00000000">
            <w:r>
              <w:t>Behavior/payment risk analysis</w:t>
            </w:r>
          </w:p>
        </w:tc>
        <w:tc>
          <w:tcPr>
            <w:tcW w:w="1728" w:type="dxa"/>
            <w:vAlign w:val="center"/>
          </w:tcPr>
          <w:p w14:paraId="3DC1D7C4" w14:textId="77777777" w:rsidR="0092244D" w:rsidRDefault="00000000">
            <w:r>
              <w:t>Feedback intelligence + personalization</w:t>
            </w:r>
          </w:p>
        </w:tc>
      </w:tr>
      <w:tr w:rsidR="0092244D" w14:paraId="2F751714" w14:textId="77777777">
        <w:trPr>
          <w:jc w:val="center"/>
        </w:trPr>
        <w:tc>
          <w:tcPr>
            <w:tcW w:w="1728" w:type="dxa"/>
            <w:vAlign w:val="center"/>
          </w:tcPr>
          <w:p w14:paraId="407FF364" w14:textId="77777777" w:rsidR="0092244D" w:rsidRDefault="00000000">
            <w:r>
              <w:t>OYO</w:t>
            </w:r>
          </w:p>
        </w:tc>
        <w:tc>
          <w:tcPr>
            <w:tcW w:w="1728" w:type="dxa"/>
            <w:vAlign w:val="center"/>
          </w:tcPr>
          <w:p w14:paraId="07A92184" w14:textId="77777777" w:rsidR="0092244D" w:rsidRDefault="00000000">
            <w:r>
              <w:t>Search/ranking, deep learning, pricing</w:t>
            </w:r>
          </w:p>
        </w:tc>
        <w:tc>
          <w:tcPr>
            <w:tcW w:w="1728" w:type="dxa"/>
            <w:vAlign w:val="center"/>
          </w:tcPr>
          <w:p w14:paraId="7E7784CA" w14:textId="77777777" w:rsidR="0092244D" w:rsidRDefault="00000000">
            <w:r>
              <w:t>Hotel recommendations</w:t>
            </w:r>
          </w:p>
        </w:tc>
        <w:tc>
          <w:tcPr>
            <w:tcW w:w="1728" w:type="dxa"/>
            <w:vAlign w:val="center"/>
          </w:tcPr>
          <w:p w14:paraId="4A2E304B" w14:textId="77777777" w:rsidR="0092244D" w:rsidRDefault="00000000">
            <w:r>
              <w:t>Security/risk systems publicly documented</w:t>
            </w:r>
          </w:p>
        </w:tc>
        <w:tc>
          <w:tcPr>
            <w:tcW w:w="1728" w:type="dxa"/>
            <w:vAlign w:val="center"/>
          </w:tcPr>
          <w:p w14:paraId="68FF9146" w14:textId="77777777" w:rsidR="0092244D" w:rsidRDefault="00000000">
            <w:r>
              <w:t>Demand/pricing and customer assistance</w:t>
            </w:r>
          </w:p>
        </w:tc>
      </w:tr>
    </w:tbl>
    <w:p w14:paraId="3A031C47" w14:textId="7CBF4423" w:rsidR="0092244D" w:rsidRDefault="00000000">
      <w:pPr>
        <w:pStyle w:val="Heading1"/>
      </w:pPr>
      <w:r>
        <w:lastRenderedPageBreak/>
        <w:t xml:space="preserve">Vistara – Problems We Want to Solve </w:t>
      </w:r>
      <w:proofErr w:type="gramStart"/>
      <w:r>
        <w:t>Better</w:t>
      </w:r>
      <w:r w:rsidR="00CF3222">
        <w:t>:-</w:t>
      </w:r>
      <w:proofErr w:type="gramEnd"/>
    </w:p>
    <w:tbl>
      <w:tblPr>
        <w:tblStyle w:val="TableGrid"/>
        <w:tblW w:w="0" w:type="auto"/>
        <w:jc w:val="center"/>
        <w:tblLook w:val="04A0" w:firstRow="1" w:lastRow="0" w:firstColumn="1" w:lastColumn="0" w:noHBand="0" w:noVBand="1"/>
      </w:tblPr>
      <w:tblGrid>
        <w:gridCol w:w="2880"/>
        <w:gridCol w:w="2880"/>
        <w:gridCol w:w="2880"/>
      </w:tblGrid>
      <w:tr w:rsidR="0092244D" w14:paraId="23FD2E67" w14:textId="77777777">
        <w:trPr>
          <w:jc w:val="center"/>
        </w:trPr>
        <w:tc>
          <w:tcPr>
            <w:tcW w:w="2880" w:type="dxa"/>
            <w:vAlign w:val="center"/>
          </w:tcPr>
          <w:p w14:paraId="2460AA9C" w14:textId="77777777" w:rsidR="0092244D" w:rsidRDefault="00000000">
            <w:r>
              <w:t>Existing Problem</w:t>
            </w:r>
          </w:p>
        </w:tc>
        <w:tc>
          <w:tcPr>
            <w:tcW w:w="2880" w:type="dxa"/>
            <w:vAlign w:val="center"/>
          </w:tcPr>
          <w:p w14:paraId="2B7DDBD8" w14:textId="77777777" w:rsidR="0092244D" w:rsidRDefault="00000000">
            <w:r>
              <w:t>Vistara Solution</w:t>
            </w:r>
          </w:p>
        </w:tc>
        <w:tc>
          <w:tcPr>
            <w:tcW w:w="2880" w:type="dxa"/>
            <w:vAlign w:val="center"/>
          </w:tcPr>
          <w:p w14:paraId="1667B7A7" w14:textId="77777777" w:rsidR="0092244D" w:rsidRDefault="00000000">
            <w:r>
              <w:t>How Vistara Makes It Better</w:t>
            </w:r>
          </w:p>
        </w:tc>
      </w:tr>
      <w:tr w:rsidR="0092244D" w14:paraId="3D02DDB2" w14:textId="77777777">
        <w:trPr>
          <w:jc w:val="center"/>
        </w:trPr>
        <w:tc>
          <w:tcPr>
            <w:tcW w:w="2880" w:type="dxa"/>
            <w:vAlign w:val="center"/>
          </w:tcPr>
          <w:p w14:paraId="42E9E9C1" w14:textId="77777777" w:rsidR="0092244D" w:rsidRDefault="00000000">
            <w:r>
              <w:t>Too many properties to choose from</w:t>
            </w:r>
          </w:p>
        </w:tc>
        <w:tc>
          <w:tcPr>
            <w:tcW w:w="2880" w:type="dxa"/>
            <w:vAlign w:val="center"/>
          </w:tcPr>
          <w:p w14:paraId="22B95DC4" w14:textId="77777777" w:rsidR="0092244D" w:rsidRDefault="00000000">
            <w:r>
              <w:t>AI Personalized Recommendation</w:t>
            </w:r>
          </w:p>
        </w:tc>
        <w:tc>
          <w:tcPr>
            <w:tcW w:w="2880" w:type="dxa"/>
            <w:vAlign w:val="center"/>
          </w:tcPr>
          <w:p w14:paraId="3C4EFB13" w14:textId="77777777" w:rsidR="0092244D" w:rsidRDefault="00000000">
            <w:r>
              <w:t>Show the properties most relevant to the individual user instead of generic popular listings.</w:t>
            </w:r>
          </w:p>
        </w:tc>
      </w:tr>
      <w:tr w:rsidR="0092244D" w14:paraId="19549EE4" w14:textId="77777777">
        <w:trPr>
          <w:jc w:val="center"/>
        </w:trPr>
        <w:tc>
          <w:tcPr>
            <w:tcW w:w="2880" w:type="dxa"/>
            <w:vAlign w:val="center"/>
          </w:tcPr>
          <w:p w14:paraId="31FFCEAE" w14:textId="77777777" w:rsidR="0092244D" w:rsidRDefault="00000000">
            <w:r>
              <w:t>Generic search results</w:t>
            </w:r>
          </w:p>
        </w:tc>
        <w:tc>
          <w:tcPr>
            <w:tcW w:w="2880" w:type="dxa"/>
            <w:vAlign w:val="center"/>
          </w:tcPr>
          <w:p w14:paraId="3DA8BAF5" w14:textId="77777777" w:rsidR="0092244D" w:rsidRDefault="00000000">
            <w:r>
              <w:t>Smart Search &amp; Ranking</w:t>
            </w:r>
          </w:p>
        </w:tc>
        <w:tc>
          <w:tcPr>
            <w:tcW w:w="2880" w:type="dxa"/>
            <w:vAlign w:val="center"/>
          </w:tcPr>
          <w:p w14:paraId="0D19295D" w14:textId="77777777" w:rsidR="0092244D" w:rsidRDefault="00000000">
            <w:r>
              <w:t>Understand intent such as budget, location, family/couple/business needs, amenities and preferences.</w:t>
            </w:r>
          </w:p>
        </w:tc>
      </w:tr>
      <w:tr w:rsidR="0092244D" w14:paraId="14C893D6" w14:textId="77777777">
        <w:trPr>
          <w:jc w:val="center"/>
        </w:trPr>
        <w:tc>
          <w:tcPr>
            <w:tcW w:w="2880" w:type="dxa"/>
            <w:vAlign w:val="center"/>
          </w:tcPr>
          <w:p w14:paraId="5E605CF4" w14:textId="77777777" w:rsidR="0092244D" w:rsidRDefault="00000000">
            <w:r>
              <w:t>Users do not know why a property is recommended</w:t>
            </w:r>
          </w:p>
        </w:tc>
        <w:tc>
          <w:tcPr>
            <w:tcW w:w="2880" w:type="dxa"/>
            <w:vAlign w:val="center"/>
          </w:tcPr>
          <w:p w14:paraId="31DAEB76" w14:textId="77777777" w:rsidR="0092244D" w:rsidRDefault="00000000">
            <w:r>
              <w:t>Explainable AI</w:t>
            </w:r>
          </w:p>
        </w:tc>
        <w:tc>
          <w:tcPr>
            <w:tcW w:w="2880" w:type="dxa"/>
            <w:vAlign w:val="center"/>
          </w:tcPr>
          <w:p w14:paraId="3687DA25" w14:textId="77777777" w:rsidR="0092244D" w:rsidRDefault="00000000">
            <w:r>
              <w:t>Clearly explain reasons such as price match, preferred location, amenities, rating and past behavior.</w:t>
            </w:r>
          </w:p>
        </w:tc>
      </w:tr>
      <w:tr w:rsidR="0092244D" w14:paraId="6911F560" w14:textId="77777777">
        <w:trPr>
          <w:jc w:val="center"/>
        </w:trPr>
        <w:tc>
          <w:tcPr>
            <w:tcW w:w="2880" w:type="dxa"/>
            <w:vAlign w:val="center"/>
          </w:tcPr>
          <w:p w14:paraId="6DDC3CC6" w14:textId="77777777" w:rsidR="0092244D" w:rsidRDefault="00000000">
            <w:r>
              <w:t>Suspicious or low-trust properties</w:t>
            </w:r>
          </w:p>
        </w:tc>
        <w:tc>
          <w:tcPr>
            <w:tcW w:w="2880" w:type="dxa"/>
            <w:vAlign w:val="center"/>
          </w:tcPr>
          <w:p w14:paraId="35147570" w14:textId="77777777" w:rsidR="0092244D" w:rsidRDefault="00000000">
            <w:r>
              <w:t>Property Trust Score</w:t>
            </w:r>
          </w:p>
        </w:tc>
        <w:tc>
          <w:tcPr>
            <w:tcW w:w="2880" w:type="dxa"/>
            <w:vAlign w:val="center"/>
          </w:tcPr>
          <w:p w14:paraId="6CEA06C0" w14:textId="77777777" w:rsidR="0092244D" w:rsidRDefault="00000000">
            <w:r>
              <w:t>Combine listing quality, review patterns, host behavior, booking signals and other risk indicators.</w:t>
            </w:r>
          </w:p>
        </w:tc>
      </w:tr>
      <w:tr w:rsidR="0092244D" w14:paraId="7E32010E" w14:textId="77777777">
        <w:trPr>
          <w:jc w:val="center"/>
        </w:trPr>
        <w:tc>
          <w:tcPr>
            <w:tcW w:w="2880" w:type="dxa"/>
            <w:vAlign w:val="center"/>
          </w:tcPr>
          <w:p w14:paraId="70FF4701" w14:textId="77777777" w:rsidR="0092244D" w:rsidRDefault="00000000">
            <w:r>
              <w:t>One overall rating hides specific problems</w:t>
            </w:r>
          </w:p>
        </w:tc>
        <w:tc>
          <w:tcPr>
            <w:tcW w:w="2880" w:type="dxa"/>
            <w:vAlign w:val="center"/>
          </w:tcPr>
          <w:p w14:paraId="0C53D71F" w14:textId="77777777" w:rsidR="0092244D" w:rsidRDefault="00000000">
            <w:r>
              <w:t>AI Review Intelligence</w:t>
            </w:r>
          </w:p>
        </w:tc>
        <w:tc>
          <w:tcPr>
            <w:tcW w:w="2880" w:type="dxa"/>
            <w:vAlign w:val="center"/>
          </w:tcPr>
          <w:p w14:paraId="07706727" w14:textId="77777777" w:rsidR="0092244D" w:rsidRDefault="00000000">
            <w:r>
              <w:t>Extract aspect-level scores for cleanliness, location, staff, safety, food, value and other factors.</w:t>
            </w:r>
          </w:p>
        </w:tc>
      </w:tr>
      <w:tr w:rsidR="0092244D" w14:paraId="68166895" w14:textId="77777777">
        <w:trPr>
          <w:jc w:val="center"/>
        </w:trPr>
        <w:tc>
          <w:tcPr>
            <w:tcW w:w="2880" w:type="dxa"/>
            <w:vAlign w:val="center"/>
          </w:tcPr>
          <w:p w14:paraId="5F5F77A3" w14:textId="77777777" w:rsidR="0092244D" w:rsidRDefault="00000000">
            <w:r>
              <w:t>Hundreds of reviews take too long to read</w:t>
            </w:r>
          </w:p>
        </w:tc>
        <w:tc>
          <w:tcPr>
            <w:tcW w:w="2880" w:type="dxa"/>
            <w:vAlign w:val="center"/>
          </w:tcPr>
          <w:p w14:paraId="6C7D844D" w14:textId="77777777" w:rsidR="0092244D" w:rsidRDefault="00000000">
            <w:r>
              <w:t>AI Review Summary</w:t>
            </w:r>
          </w:p>
        </w:tc>
        <w:tc>
          <w:tcPr>
            <w:tcW w:w="2880" w:type="dxa"/>
            <w:vAlign w:val="center"/>
          </w:tcPr>
          <w:p w14:paraId="264960E1" w14:textId="77777777" w:rsidR="0092244D" w:rsidRDefault="00000000">
            <w:r>
              <w:t>Give a short summary of the most common positive and negative points.</w:t>
            </w:r>
          </w:p>
        </w:tc>
      </w:tr>
      <w:tr w:rsidR="0092244D" w14:paraId="6374A03F" w14:textId="77777777">
        <w:trPr>
          <w:jc w:val="center"/>
        </w:trPr>
        <w:tc>
          <w:tcPr>
            <w:tcW w:w="2880" w:type="dxa"/>
            <w:vAlign w:val="center"/>
          </w:tcPr>
          <w:p w14:paraId="3EB71BF5" w14:textId="77777777" w:rsidR="0092244D" w:rsidRDefault="00000000">
            <w:r>
              <w:t>Users cannot easily judge whether a price is good</w:t>
            </w:r>
          </w:p>
        </w:tc>
        <w:tc>
          <w:tcPr>
            <w:tcW w:w="2880" w:type="dxa"/>
            <w:vAlign w:val="center"/>
          </w:tcPr>
          <w:p w14:paraId="11B85B33" w14:textId="77777777" w:rsidR="0092244D" w:rsidRDefault="00000000">
            <w:r>
              <w:t>Price Intelligence</w:t>
            </w:r>
          </w:p>
        </w:tc>
        <w:tc>
          <w:tcPr>
            <w:tcW w:w="2880" w:type="dxa"/>
            <w:vAlign w:val="center"/>
          </w:tcPr>
          <w:p w14:paraId="688F7B28" w14:textId="77777777" w:rsidR="0092244D" w:rsidRDefault="00000000">
            <w:r>
              <w:t>Classify the price as relatively low, normal or high using relevant market and property signals.</w:t>
            </w:r>
          </w:p>
        </w:tc>
      </w:tr>
      <w:tr w:rsidR="0092244D" w14:paraId="50E55AC3" w14:textId="77777777">
        <w:trPr>
          <w:jc w:val="center"/>
        </w:trPr>
        <w:tc>
          <w:tcPr>
            <w:tcW w:w="2880" w:type="dxa"/>
            <w:vAlign w:val="center"/>
          </w:tcPr>
          <w:p w14:paraId="0C346E40" w14:textId="77777777" w:rsidR="0092244D" w:rsidRDefault="00000000">
            <w:r>
              <w:t>Results do not adapt quickly to user behavior</w:t>
            </w:r>
          </w:p>
        </w:tc>
        <w:tc>
          <w:tcPr>
            <w:tcW w:w="2880" w:type="dxa"/>
            <w:vAlign w:val="center"/>
          </w:tcPr>
          <w:p w14:paraId="52764D2A" w14:textId="77777777" w:rsidR="0092244D" w:rsidRDefault="00000000">
            <w:r>
              <w:t>Live Personalization</w:t>
            </w:r>
          </w:p>
        </w:tc>
        <w:tc>
          <w:tcPr>
            <w:tcW w:w="2880" w:type="dxa"/>
            <w:vAlign w:val="center"/>
          </w:tcPr>
          <w:p w14:paraId="1F7B1BC7" w14:textId="77777777" w:rsidR="0092244D" w:rsidRDefault="00000000">
            <w:r>
              <w:t>Use searches, clicks, saves and bookings to continuously improve ranking.</w:t>
            </w:r>
          </w:p>
        </w:tc>
      </w:tr>
      <w:tr w:rsidR="0092244D" w14:paraId="760D140C" w14:textId="77777777">
        <w:trPr>
          <w:jc w:val="center"/>
        </w:trPr>
        <w:tc>
          <w:tcPr>
            <w:tcW w:w="2880" w:type="dxa"/>
            <w:vAlign w:val="center"/>
          </w:tcPr>
          <w:p w14:paraId="09D7D0E5" w14:textId="77777777" w:rsidR="0092244D" w:rsidRDefault="00000000">
            <w:r>
              <w:t>Too many filters</w:t>
            </w:r>
          </w:p>
        </w:tc>
        <w:tc>
          <w:tcPr>
            <w:tcW w:w="2880" w:type="dxa"/>
            <w:vAlign w:val="center"/>
          </w:tcPr>
          <w:p w14:paraId="3775A3CE" w14:textId="77777777" w:rsidR="0092244D" w:rsidRDefault="00000000">
            <w:r>
              <w:t>Natural Language Search</w:t>
            </w:r>
          </w:p>
        </w:tc>
        <w:tc>
          <w:tcPr>
            <w:tcW w:w="2880" w:type="dxa"/>
            <w:vAlign w:val="center"/>
          </w:tcPr>
          <w:p w14:paraId="3719DBAC" w14:textId="77777777" w:rsidR="0092244D" w:rsidRDefault="00000000">
            <w:r>
              <w:t>Let users describe their needs naturally, e.g. 'Family room near station under ₹2,000 with breakfast.'</w:t>
            </w:r>
          </w:p>
        </w:tc>
      </w:tr>
      <w:tr w:rsidR="0092244D" w14:paraId="1ADFCFCD" w14:textId="77777777">
        <w:trPr>
          <w:jc w:val="center"/>
        </w:trPr>
        <w:tc>
          <w:tcPr>
            <w:tcW w:w="2880" w:type="dxa"/>
            <w:vAlign w:val="center"/>
          </w:tcPr>
          <w:p w14:paraId="6EC703E5" w14:textId="77777777" w:rsidR="0092244D" w:rsidRDefault="00000000">
            <w:r>
              <w:t>New properties have little/no review history</w:t>
            </w:r>
          </w:p>
        </w:tc>
        <w:tc>
          <w:tcPr>
            <w:tcW w:w="2880" w:type="dxa"/>
            <w:vAlign w:val="center"/>
          </w:tcPr>
          <w:p w14:paraId="63ED6BFD" w14:textId="77777777" w:rsidR="0092244D" w:rsidRDefault="00000000">
            <w:r>
              <w:t>Cold-Start ML</w:t>
            </w:r>
          </w:p>
        </w:tc>
        <w:tc>
          <w:tcPr>
            <w:tcW w:w="2880" w:type="dxa"/>
            <w:vAlign w:val="center"/>
          </w:tcPr>
          <w:p w14:paraId="2654B63C" w14:textId="77777777" w:rsidR="0092244D" w:rsidRDefault="00000000">
            <w:r>
              <w:t>Use property attributes, location, price, amenities and similar-property patterns until enough data exists.</w:t>
            </w:r>
          </w:p>
        </w:tc>
      </w:tr>
      <w:tr w:rsidR="0092244D" w14:paraId="6797946D" w14:textId="77777777">
        <w:trPr>
          <w:jc w:val="center"/>
        </w:trPr>
        <w:tc>
          <w:tcPr>
            <w:tcW w:w="2880" w:type="dxa"/>
            <w:vAlign w:val="center"/>
          </w:tcPr>
          <w:p w14:paraId="1733A133" w14:textId="77777777" w:rsidR="0092244D" w:rsidRDefault="00000000">
            <w:r>
              <w:t>Fake/manipulated reviews</w:t>
            </w:r>
          </w:p>
        </w:tc>
        <w:tc>
          <w:tcPr>
            <w:tcW w:w="2880" w:type="dxa"/>
            <w:vAlign w:val="center"/>
          </w:tcPr>
          <w:p w14:paraId="32BBDE12" w14:textId="77777777" w:rsidR="0092244D" w:rsidRDefault="00000000">
            <w:r>
              <w:t>Fake Review Detection</w:t>
            </w:r>
          </w:p>
        </w:tc>
        <w:tc>
          <w:tcPr>
            <w:tcW w:w="2880" w:type="dxa"/>
            <w:vAlign w:val="center"/>
          </w:tcPr>
          <w:p w14:paraId="6C432962" w14:textId="77777777" w:rsidR="0092244D" w:rsidRDefault="00000000">
            <w:r>
              <w:t>Identify unusual review patterns and risk signals before they influence recommendations.</w:t>
            </w:r>
          </w:p>
        </w:tc>
      </w:tr>
      <w:tr w:rsidR="0092244D" w14:paraId="66281883" w14:textId="77777777">
        <w:trPr>
          <w:jc w:val="center"/>
        </w:trPr>
        <w:tc>
          <w:tcPr>
            <w:tcW w:w="2880" w:type="dxa"/>
            <w:vAlign w:val="center"/>
          </w:tcPr>
          <w:p w14:paraId="3D26154E" w14:textId="77777777" w:rsidR="0092244D" w:rsidRDefault="00000000">
            <w:r>
              <w:t>High cancellation risk</w:t>
            </w:r>
          </w:p>
        </w:tc>
        <w:tc>
          <w:tcPr>
            <w:tcW w:w="2880" w:type="dxa"/>
            <w:vAlign w:val="center"/>
          </w:tcPr>
          <w:p w14:paraId="790C26E7" w14:textId="77777777" w:rsidR="0092244D" w:rsidRDefault="00000000">
            <w:r>
              <w:t>Cancellation Prediction</w:t>
            </w:r>
          </w:p>
        </w:tc>
        <w:tc>
          <w:tcPr>
            <w:tcW w:w="2880" w:type="dxa"/>
            <w:vAlign w:val="center"/>
          </w:tcPr>
          <w:p w14:paraId="623D5664" w14:textId="77777777" w:rsidR="0092244D" w:rsidRDefault="00000000">
            <w:r>
              <w:t>Predict cancellation likelihood and use it to improve planning, ranking and operational decisions.</w:t>
            </w:r>
          </w:p>
        </w:tc>
      </w:tr>
      <w:tr w:rsidR="0092244D" w14:paraId="4A7ADE35" w14:textId="77777777">
        <w:trPr>
          <w:jc w:val="center"/>
        </w:trPr>
        <w:tc>
          <w:tcPr>
            <w:tcW w:w="2880" w:type="dxa"/>
            <w:vAlign w:val="center"/>
          </w:tcPr>
          <w:p w14:paraId="2B413FCB" w14:textId="77777777" w:rsidR="0092244D" w:rsidRDefault="00000000">
            <w:r>
              <w:lastRenderedPageBreak/>
              <w:t>Demand changes by time/location</w:t>
            </w:r>
          </w:p>
        </w:tc>
        <w:tc>
          <w:tcPr>
            <w:tcW w:w="2880" w:type="dxa"/>
            <w:vAlign w:val="center"/>
          </w:tcPr>
          <w:p w14:paraId="01391F4C" w14:textId="77777777" w:rsidR="0092244D" w:rsidRDefault="00000000">
            <w:r>
              <w:t>Demand Prediction</w:t>
            </w:r>
          </w:p>
        </w:tc>
        <w:tc>
          <w:tcPr>
            <w:tcW w:w="2880" w:type="dxa"/>
            <w:vAlign w:val="center"/>
          </w:tcPr>
          <w:p w14:paraId="07726434" w14:textId="77777777" w:rsidR="0092244D" w:rsidRDefault="00000000">
            <w:r>
              <w:t>Forecast demand using historical behavior, seasonality, events and other relevant signals.</w:t>
            </w:r>
          </w:p>
        </w:tc>
      </w:tr>
    </w:tbl>
    <w:p w14:paraId="66AB68E3" w14:textId="2281A454" w:rsidR="0092244D" w:rsidRDefault="00000000">
      <w:pPr>
        <w:pStyle w:val="Heading1"/>
      </w:pPr>
      <w:r>
        <w:t xml:space="preserve">Our 5 Core Data Science </w:t>
      </w:r>
      <w:proofErr w:type="gramStart"/>
      <w:r>
        <w:t>Features</w:t>
      </w:r>
      <w:r w:rsidR="00CF3222">
        <w:t>:-</w:t>
      </w:r>
      <w:proofErr w:type="gramEnd"/>
    </w:p>
    <w:p w14:paraId="58E3B583" w14:textId="77777777" w:rsidR="0092244D" w:rsidRDefault="00000000">
      <w:r>
        <w:rPr>
          <w:b/>
        </w:rPr>
        <w:t xml:space="preserve">1. AI Personalized Recommendation: </w:t>
      </w:r>
      <w:r>
        <w:t>Every user gets recommendations based on their needs, behavior and preferences.</w:t>
      </w:r>
    </w:p>
    <w:p w14:paraId="32B755C1" w14:textId="77777777" w:rsidR="0092244D" w:rsidRDefault="00000000">
      <w:r>
        <w:rPr>
          <w:b/>
        </w:rPr>
        <w:t xml:space="preserve">2. Smart Search &amp; Ranking: </w:t>
      </w:r>
      <w:r>
        <w:t>Understand user intent and rank the most useful properties first.</w:t>
      </w:r>
    </w:p>
    <w:p w14:paraId="3E61ADEC" w14:textId="77777777" w:rsidR="0092244D" w:rsidRDefault="00000000">
      <w:r>
        <w:rPr>
          <w:b/>
        </w:rPr>
        <w:t xml:space="preserve">3. Property Trust / Fraud Detection: </w:t>
      </w:r>
      <w:r>
        <w:t>Calculate trust signals to help users avoid suspicious listings and activity.</w:t>
      </w:r>
    </w:p>
    <w:p w14:paraId="445A0449" w14:textId="77777777" w:rsidR="0092244D" w:rsidRDefault="00000000">
      <w:r>
        <w:rPr>
          <w:b/>
        </w:rPr>
        <w:t xml:space="preserve">4. AI Review Intelligence: </w:t>
      </w:r>
      <w:r>
        <w:t>Convert thousands of reviews into useful aspect scores and concise summaries.</w:t>
      </w:r>
    </w:p>
    <w:p w14:paraId="4C633E48" w14:textId="77777777" w:rsidR="0092244D" w:rsidRDefault="00000000">
      <w:r>
        <w:rPr>
          <w:b/>
        </w:rPr>
        <w:t xml:space="preserve">5. Explainable AI Recommendations: </w:t>
      </w:r>
      <w:r>
        <w:t>Tell users why a property was recommended instead of making AI a black box.</w:t>
      </w:r>
    </w:p>
    <w:p w14:paraId="1659413A" w14:textId="0261FA63" w:rsidR="0092244D" w:rsidRDefault="00000000">
      <w:pPr>
        <w:pStyle w:val="Heading1"/>
      </w:pPr>
      <w:r>
        <w:t xml:space="preserve">Vistara's Main ML/Data </w:t>
      </w:r>
      <w:proofErr w:type="gramStart"/>
      <w:r>
        <w:t>Flow</w:t>
      </w:r>
      <w:r w:rsidR="00CF3222">
        <w:t>:-</w:t>
      </w:r>
      <w:proofErr w:type="gramEnd"/>
    </w:p>
    <w:p w14:paraId="79280537" w14:textId="77777777" w:rsidR="0092244D" w:rsidRDefault="00000000">
      <w:r>
        <w:t>User tells Vistara what they need → AI understands the intent → ML learns user preferences → system evaluates properties, reviews, trust and price → recommendation/ranking model selects the best options → Vistara explains why → user actions provide feedback → the system improves.</w:t>
      </w:r>
    </w:p>
    <w:p w14:paraId="0F5D0333" w14:textId="7528ED3B" w:rsidR="0092244D" w:rsidRDefault="00000000">
      <w:pPr>
        <w:pStyle w:val="Heading1"/>
      </w:pPr>
      <w:r>
        <w:t xml:space="preserve">What Makes Vistara </w:t>
      </w:r>
      <w:proofErr w:type="gramStart"/>
      <w:r>
        <w:t>Better</w:t>
      </w:r>
      <w:r w:rsidR="00CF3222">
        <w:t>:-</w:t>
      </w:r>
      <w:proofErr w:type="gramEnd"/>
    </w:p>
    <w:p w14:paraId="7E506482" w14:textId="77777777" w:rsidR="0092244D" w:rsidRDefault="00000000">
      <w:pPr>
        <w:pStyle w:val="ListBullet"/>
      </w:pPr>
      <w:r>
        <w:t>Personalized instead of one-size-fits-all recommendations.</w:t>
      </w:r>
    </w:p>
    <w:p w14:paraId="6D2CDD23" w14:textId="77777777" w:rsidR="0092244D" w:rsidRDefault="00000000">
      <w:pPr>
        <w:pStyle w:val="ListBullet"/>
      </w:pPr>
      <w:r>
        <w:t>Natural-language search instead of relying only on complex filters.</w:t>
      </w:r>
    </w:p>
    <w:p w14:paraId="6D2C891D" w14:textId="77777777" w:rsidR="0092244D" w:rsidRDefault="00000000">
      <w:pPr>
        <w:pStyle w:val="ListBullet"/>
      </w:pPr>
      <w:r>
        <w:t>Transparent recommendations with understandable reasons.</w:t>
      </w:r>
    </w:p>
    <w:p w14:paraId="6095120C" w14:textId="77777777" w:rsidR="0092244D" w:rsidRDefault="00000000">
      <w:pPr>
        <w:pStyle w:val="ListBullet"/>
      </w:pPr>
      <w:r>
        <w:t>Trust-aware ranking that considers property/review risk signals.</w:t>
      </w:r>
    </w:p>
    <w:p w14:paraId="51E24195" w14:textId="77777777" w:rsidR="0092244D" w:rsidRDefault="00000000">
      <w:pPr>
        <w:pStyle w:val="ListBullet"/>
      </w:pPr>
      <w:r>
        <w:t>Review intelligence that separates different aspects of guest experience.</w:t>
      </w:r>
    </w:p>
    <w:p w14:paraId="6FFAC831" w14:textId="77777777" w:rsidR="0092244D" w:rsidRDefault="00000000">
      <w:pPr>
        <w:pStyle w:val="ListBullet"/>
      </w:pPr>
      <w:r>
        <w:t>Continuous personalization based on user interactions.</w:t>
      </w:r>
    </w:p>
    <w:p w14:paraId="02DF028E" w14:textId="77777777" w:rsidR="0092244D" w:rsidRDefault="00000000">
      <w:pPr>
        <w:pStyle w:val="ListBullet"/>
      </w:pPr>
      <w:r>
        <w:t>A unified ML layer connecting search, recommendation, trust, reviews and pricing.</w:t>
      </w:r>
    </w:p>
    <w:p w14:paraId="4071B3B7" w14:textId="5625CBD1" w:rsidR="0092244D" w:rsidRDefault="00000000">
      <w:pPr>
        <w:pStyle w:val="Heading1"/>
      </w:pPr>
      <w:r>
        <w:t xml:space="preserve">Important </w:t>
      </w:r>
      <w:proofErr w:type="gramStart"/>
      <w:r>
        <w:t>Note</w:t>
      </w:r>
      <w:r w:rsidR="00CF3222">
        <w:t>:-</w:t>
      </w:r>
      <w:proofErr w:type="gramEnd"/>
    </w:p>
    <w:p w14:paraId="65083AD0" w14:textId="77777777" w:rsidR="0092244D" w:rsidRDefault="00000000">
      <w:r>
        <w:t>These individual technologies are not necessarily new inventions. Major platforms already use many forms of AI/ML. Vistara's opportunity is to combine them into one transparent, personalized and trust-focused accommodation experience, and improve the weak points identified during research.</w:t>
      </w:r>
    </w:p>
    <w:p w14:paraId="07C52B69" w14:textId="4FE487CD" w:rsidR="0092244D" w:rsidRDefault="00000000">
      <w:pPr>
        <w:pStyle w:val="Heading1"/>
      </w:pPr>
      <w:r>
        <w:lastRenderedPageBreak/>
        <w:t xml:space="preserve">Day 1 Data Science </w:t>
      </w:r>
      <w:proofErr w:type="gramStart"/>
      <w:r>
        <w:t>Deliverable</w:t>
      </w:r>
      <w:r w:rsidR="00CF3222">
        <w:t>:-</w:t>
      </w:r>
      <w:proofErr w:type="gramEnd"/>
    </w:p>
    <w:p w14:paraId="321F1990" w14:textId="77777777" w:rsidR="0092244D" w:rsidRDefault="00000000">
      <w:r>
        <w:t>By the end of this research phase, Vistara should have a clear map of: what competitors use, what data is required, what ML problems can be solved, what Vistara will build, and where Vistara can create a better user experience.</w:t>
      </w:r>
    </w:p>
    <w:p w14:paraId="64239BE3" w14:textId="77777777" w:rsidR="009D65A8" w:rsidRDefault="009D65A8"/>
    <w:p w14:paraId="7F45D1B1" w14:textId="77777777" w:rsidR="009D65A8" w:rsidRDefault="009D65A8"/>
    <w:p w14:paraId="3FF39CCC" w14:textId="77777777" w:rsidR="009D65A8" w:rsidRDefault="009D65A8"/>
    <w:p w14:paraId="6178695E" w14:textId="77777777" w:rsidR="009D65A8" w:rsidRDefault="009D65A8"/>
    <w:p w14:paraId="3B9B5082" w14:textId="77777777" w:rsidR="009D65A8" w:rsidRDefault="009D65A8"/>
    <w:p w14:paraId="68C75659" w14:textId="77777777" w:rsidR="009D65A8" w:rsidRDefault="009D65A8"/>
    <w:p w14:paraId="70F9512B" w14:textId="77777777" w:rsidR="009D65A8" w:rsidRDefault="009D65A8"/>
    <w:p w14:paraId="0750D940" w14:textId="77777777" w:rsidR="009D65A8" w:rsidRDefault="009D65A8"/>
    <w:p w14:paraId="143DF327" w14:textId="77777777" w:rsidR="009D65A8" w:rsidRDefault="009D65A8"/>
    <w:p w14:paraId="235D49C6" w14:textId="77777777" w:rsidR="009D65A8" w:rsidRDefault="009D65A8"/>
    <w:p w14:paraId="6108758F" w14:textId="77777777" w:rsidR="009D65A8" w:rsidRDefault="009D65A8"/>
    <w:p w14:paraId="4921BD0B" w14:textId="77777777" w:rsidR="009D65A8" w:rsidRDefault="009D65A8"/>
    <w:p w14:paraId="6BCD5CDF" w14:textId="77777777" w:rsidR="009D65A8" w:rsidRDefault="009D65A8"/>
    <w:p w14:paraId="410EEC8E" w14:textId="77777777" w:rsidR="009D65A8" w:rsidRDefault="009D65A8"/>
    <w:p w14:paraId="36987689" w14:textId="77777777" w:rsidR="009D65A8" w:rsidRDefault="009D65A8"/>
    <w:p w14:paraId="5F43EEF3" w14:textId="77777777" w:rsidR="009D65A8" w:rsidRDefault="009D65A8"/>
    <w:p w14:paraId="52965180" w14:textId="77777777" w:rsidR="009D65A8" w:rsidRDefault="009D65A8"/>
    <w:p w14:paraId="76A5A8F3" w14:textId="77777777" w:rsidR="009D65A8" w:rsidRDefault="009D65A8"/>
    <w:p w14:paraId="1C1ECA81" w14:textId="77777777" w:rsidR="009D65A8" w:rsidRDefault="009D65A8"/>
    <w:p w14:paraId="40E4479B" w14:textId="77777777" w:rsidR="009D65A8" w:rsidRDefault="009D65A8"/>
    <w:p w14:paraId="49254B72" w14:textId="77777777" w:rsidR="009D65A8" w:rsidRDefault="009D65A8"/>
    <w:p w14:paraId="552DC1B8" w14:textId="77777777" w:rsidR="009D65A8" w:rsidRDefault="009D65A8"/>
    <w:p w14:paraId="22DA12A2" w14:textId="77777777" w:rsidR="009D65A8" w:rsidRDefault="009D65A8"/>
    <w:p w14:paraId="41626274" w14:textId="77777777" w:rsidR="009D65A8" w:rsidRDefault="009D65A8"/>
    <w:p w14:paraId="4DBB91C3" w14:textId="77777777" w:rsidR="009D65A8" w:rsidRPr="009D65A8" w:rsidRDefault="009D65A8" w:rsidP="009D65A8">
      <w:pPr>
        <w:ind w:left="2880"/>
        <w:rPr>
          <w:b/>
          <w:bCs/>
          <w:lang w:val="en-IN"/>
        </w:rPr>
      </w:pPr>
      <w:r w:rsidRPr="009D65A8">
        <w:rPr>
          <w:b/>
          <w:bCs/>
          <w:lang w:val="en-IN"/>
        </w:rPr>
        <w:lastRenderedPageBreak/>
        <w:t>Phase 1 — Day 2</w:t>
      </w:r>
    </w:p>
    <w:p w14:paraId="3DBE1442" w14:textId="0B40BDBC" w:rsidR="009D65A8" w:rsidRPr="009D65A8" w:rsidRDefault="009D65A8" w:rsidP="009D65A8">
      <w:pPr>
        <w:ind w:left="1440" w:firstLine="720"/>
        <w:rPr>
          <w:b/>
          <w:bCs/>
          <w:lang w:val="en-IN"/>
        </w:rPr>
      </w:pPr>
      <w:r w:rsidRPr="009D65A8">
        <w:rPr>
          <w:b/>
          <w:bCs/>
          <w:lang w:val="en-IN"/>
        </w:rPr>
        <w:t>Data Science Competitor Analysis</w:t>
      </w:r>
    </w:p>
    <w:p w14:paraId="6CC8C136" w14:textId="77777777" w:rsidR="009D65A8" w:rsidRPr="009D65A8" w:rsidRDefault="009D65A8" w:rsidP="009D65A8">
      <w:pPr>
        <w:ind w:left="1440" w:firstLine="720"/>
        <w:rPr>
          <w:color w:val="548DD4" w:themeColor="text2" w:themeTint="99"/>
          <w:lang w:val="en-IN"/>
        </w:rPr>
      </w:pPr>
    </w:p>
    <w:p w14:paraId="401BF3E1" w14:textId="513B7BD6" w:rsidR="009D65A8" w:rsidRPr="00CF3222" w:rsidRDefault="009D65A8" w:rsidP="009D65A8">
      <w:pPr>
        <w:rPr>
          <w:color w:val="365F91" w:themeColor="accent1" w:themeShade="BF"/>
          <w:sz w:val="28"/>
          <w:szCs w:val="28"/>
          <w:lang w:val="en-IN"/>
        </w:rPr>
      </w:pPr>
      <w:r w:rsidRPr="00CF3222">
        <w:rPr>
          <w:b/>
          <w:bCs/>
          <w:color w:val="365F91" w:themeColor="accent1" w:themeShade="BF"/>
          <w:sz w:val="28"/>
          <w:szCs w:val="28"/>
          <w:lang w:val="en-IN"/>
        </w:rPr>
        <w:t xml:space="preserve">Today's </w:t>
      </w:r>
      <w:r w:rsidRPr="00CF3222">
        <w:rPr>
          <w:rFonts w:asciiTheme="majorHAnsi" w:hAnsiTheme="majorHAnsi" w:cstheme="majorHAnsi"/>
          <w:b/>
          <w:bCs/>
          <w:color w:val="365F91" w:themeColor="accent1" w:themeShade="BF"/>
          <w:sz w:val="28"/>
          <w:szCs w:val="28"/>
          <w:lang w:val="en-IN"/>
        </w:rPr>
        <w:t>Data</w:t>
      </w:r>
      <w:r w:rsidRPr="00CF3222">
        <w:rPr>
          <w:b/>
          <w:bCs/>
          <w:color w:val="365F91" w:themeColor="accent1" w:themeShade="BF"/>
          <w:sz w:val="28"/>
          <w:szCs w:val="28"/>
          <w:lang w:val="en-IN"/>
        </w:rPr>
        <w:t xml:space="preserve"> Science </w:t>
      </w:r>
      <w:proofErr w:type="gramStart"/>
      <w:r w:rsidRPr="00CF3222">
        <w:rPr>
          <w:b/>
          <w:bCs/>
          <w:color w:val="365F91" w:themeColor="accent1" w:themeShade="BF"/>
          <w:sz w:val="28"/>
          <w:szCs w:val="28"/>
          <w:lang w:val="en-IN"/>
        </w:rPr>
        <w:t>Goal</w:t>
      </w:r>
      <w:r w:rsidR="00CF3222" w:rsidRPr="00CF3222">
        <w:rPr>
          <w:b/>
          <w:bCs/>
          <w:color w:val="365F91" w:themeColor="accent1" w:themeShade="BF"/>
          <w:sz w:val="28"/>
          <w:szCs w:val="28"/>
          <w:lang w:val="en-IN"/>
        </w:rPr>
        <w:t>:-</w:t>
      </w:r>
      <w:proofErr w:type="gramEnd"/>
    </w:p>
    <w:p w14:paraId="0B67D8A8" w14:textId="77777777" w:rsidR="009D65A8" w:rsidRPr="009D65A8" w:rsidRDefault="009D65A8" w:rsidP="009D65A8">
      <w:pPr>
        <w:rPr>
          <w:lang w:val="en-IN"/>
        </w:rPr>
      </w:pPr>
      <w:r w:rsidRPr="009D65A8">
        <w:rPr>
          <w:lang w:val="en-IN"/>
        </w:rPr>
        <w:t>Compare Airbnb, Booking.com, MakeMyTrip and OYO from a Data Science perspective and identify what Vistara can do better for the user's decision-making process.</w:t>
      </w:r>
    </w:p>
    <w:p w14:paraId="29EF574F" w14:textId="51E0946D" w:rsidR="009D65A8" w:rsidRPr="00CF3222" w:rsidRDefault="009D65A8" w:rsidP="009D65A8">
      <w:pPr>
        <w:rPr>
          <w:rFonts w:asciiTheme="majorHAnsi" w:hAnsiTheme="majorHAnsi" w:cstheme="majorHAnsi"/>
          <w:color w:val="365F91" w:themeColor="accent1" w:themeShade="BF"/>
          <w:sz w:val="28"/>
          <w:szCs w:val="28"/>
          <w:lang w:val="en-IN"/>
        </w:rPr>
      </w:pPr>
      <w:r w:rsidRPr="00CF3222">
        <w:rPr>
          <w:rFonts w:asciiTheme="majorHAnsi" w:hAnsiTheme="majorHAnsi" w:cstheme="majorHAnsi"/>
          <w:b/>
          <w:bCs/>
          <w:color w:val="365F91" w:themeColor="accent1" w:themeShade="BF"/>
          <w:sz w:val="28"/>
          <w:szCs w:val="28"/>
          <w:lang w:val="en-IN"/>
        </w:rPr>
        <w:t xml:space="preserve">Data Science Areas to </w:t>
      </w:r>
      <w:proofErr w:type="gramStart"/>
      <w:r w:rsidRPr="00CF3222">
        <w:rPr>
          <w:rFonts w:asciiTheme="majorHAnsi" w:hAnsiTheme="majorHAnsi" w:cstheme="majorHAnsi"/>
          <w:b/>
          <w:bCs/>
          <w:color w:val="365F91" w:themeColor="accent1" w:themeShade="BF"/>
          <w:sz w:val="28"/>
          <w:szCs w:val="28"/>
          <w:lang w:val="en-IN"/>
        </w:rPr>
        <w:t>Compare</w:t>
      </w:r>
      <w:r w:rsidR="00CF3222" w:rsidRPr="00CF3222">
        <w:rPr>
          <w:rFonts w:asciiTheme="majorHAnsi" w:hAnsiTheme="majorHAnsi" w:cstheme="majorHAnsi"/>
          <w:b/>
          <w:bCs/>
          <w:color w:val="365F91" w:themeColor="accent1" w:themeShade="BF"/>
          <w:sz w:val="28"/>
          <w:szCs w:val="28"/>
          <w:lang w:val="en-IN"/>
        </w:rPr>
        <w:t>:-</w:t>
      </w:r>
      <w:proofErr w:type="gramEnd"/>
    </w:p>
    <w:p w14:paraId="5DF546F7" w14:textId="77777777" w:rsidR="009D65A8" w:rsidRPr="009D65A8" w:rsidRDefault="009D65A8" w:rsidP="009D65A8">
      <w:pPr>
        <w:rPr>
          <w:lang w:val="en-IN"/>
        </w:rPr>
      </w:pPr>
      <w:r w:rsidRPr="009D65A8">
        <w:rPr>
          <w:lang w:val="en-IN"/>
        </w:rPr>
        <w:t>Recommendations</w:t>
      </w:r>
    </w:p>
    <w:p w14:paraId="25B066B2" w14:textId="77777777" w:rsidR="009D65A8" w:rsidRPr="009D65A8" w:rsidRDefault="009D65A8" w:rsidP="009D65A8">
      <w:pPr>
        <w:rPr>
          <w:lang w:val="en-IN"/>
        </w:rPr>
      </w:pPr>
      <w:r w:rsidRPr="009D65A8">
        <w:rPr>
          <w:lang w:val="en-IN"/>
        </w:rPr>
        <w:t>Search &amp; Ranking</w:t>
      </w:r>
    </w:p>
    <w:p w14:paraId="7B6082E4" w14:textId="77777777" w:rsidR="009D65A8" w:rsidRPr="009D65A8" w:rsidRDefault="009D65A8" w:rsidP="009D65A8">
      <w:pPr>
        <w:rPr>
          <w:lang w:val="en-IN"/>
        </w:rPr>
      </w:pPr>
      <w:r w:rsidRPr="009D65A8">
        <w:rPr>
          <w:lang w:val="en-IN"/>
        </w:rPr>
        <w:t>Personalization</w:t>
      </w:r>
    </w:p>
    <w:p w14:paraId="408A68ED" w14:textId="77777777" w:rsidR="009D65A8" w:rsidRPr="009D65A8" w:rsidRDefault="009D65A8" w:rsidP="009D65A8">
      <w:pPr>
        <w:rPr>
          <w:lang w:val="en-IN"/>
        </w:rPr>
      </w:pPr>
      <w:r w:rsidRPr="009D65A8">
        <w:rPr>
          <w:lang w:val="en-IN"/>
        </w:rPr>
        <w:t>Review Analysis</w:t>
      </w:r>
    </w:p>
    <w:p w14:paraId="18E82EEE" w14:textId="77777777" w:rsidR="009D65A8" w:rsidRPr="009D65A8" w:rsidRDefault="009D65A8" w:rsidP="009D65A8">
      <w:pPr>
        <w:rPr>
          <w:lang w:val="en-IN"/>
        </w:rPr>
      </w:pPr>
      <w:r w:rsidRPr="009D65A8">
        <w:rPr>
          <w:lang w:val="en-IN"/>
        </w:rPr>
        <w:t>Fraud / Risk Detection</w:t>
      </w:r>
    </w:p>
    <w:p w14:paraId="1E5D2A58" w14:textId="77777777" w:rsidR="009D65A8" w:rsidRPr="009D65A8" w:rsidRDefault="009D65A8" w:rsidP="009D65A8">
      <w:pPr>
        <w:rPr>
          <w:lang w:val="en-IN"/>
        </w:rPr>
      </w:pPr>
      <w:r w:rsidRPr="009D65A8">
        <w:rPr>
          <w:lang w:val="en-IN"/>
        </w:rPr>
        <w:t>Pricing Intelligence</w:t>
      </w:r>
    </w:p>
    <w:p w14:paraId="772E2930" w14:textId="77777777" w:rsidR="009D65A8" w:rsidRPr="009D65A8" w:rsidRDefault="009D65A8" w:rsidP="009D65A8">
      <w:pPr>
        <w:rPr>
          <w:lang w:val="en-IN"/>
        </w:rPr>
      </w:pPr>
      <w:r w:rsidRPr="009D65A8">
        <w:rPr>
          <w:lang w:val="en-IN"/>
        </w:rPr>
        <w:t>User Behaviour</w:t>
      </w:r>
    </w:p>
    <w:p w14:paraId="40EF119F" w14:textId="77777777" w:rsidR="009D65A8" w:rsidRPr="009D65A8" w:rsidRDefault="009D65A8" w:rsidP="009D65A8">
      <w:pPr>
        <w:rPr>
          <w:lang w:val="en-IN"/>
        </w:rPr>
      </w:pPr>
      <w:r w:rsidRPr="009D65A8">
        <w:rPr>
          <w:lang w:val="en-IN"/>
        </w:rPr>
        <w:t>Explainability</w:t>
      </w:r>
    </w:p>
    <w:p w14:paraId="2E83CBEB" w14:textId="77777777" w:rsidR="009D65A8" w:rsidRPr="009D65A8" w:rsidRDefault="009D65A8" w:rsidP="009D65A8">
      <w:pPr>
        <w:rPr>
          <w:lang w:val="en-IN"/>
        </w:rPr>
      </w:pPr>
      <w:r w:rsidRPr="009D65A8">
        <w:rPr>
          <w:lang w:val="en-IN"/>
        </w:rPr>
        <w:t>Data Used</w:t>
      </w:r>
    </w:p>
    <w:p w14:paraId="1132B0F8" w14:textId="26BD2252" w:rsidR="009D65A8" w:rsidRPr="00CF3222" w:rsidRDefault="009D65A8" w:rsidP="009D65A8">
      <w:pPr>
        <w:rPr>
          <w:rFonts w:asciiTheme="majorHAnsi" w:hAnsiTheme="majorHAnsi" w:cstheme="majorHAnsi"/>
          <w:color w:val="365F91" w:themeColor="accent1" w:themeShade="BF"/>
          <w:sz w:val="28"/>
          <w:szCs w:val="28"/>
          <w:lang w:val="en-IN"/>
        </w:rPr>
      </w:pPr>
      <w:r w:rsidRPr="00CF3222">
        <w:rPr>
          <w:rFonts w:asciiTheme="majorHAnsi" w:hAnsiTheme="majorHAnsi" w:cstheme="majorHAnsi"/>
          <w:b/>
          <w:bCs/>
          <w:color w:val="365F91" w:themeColor="accent1" w:themeShade="BF"/>
          <w:sz w:val="28"/>
          <w:szCs w:val="28"/>
          <w:lang w:val="en-IN"/>
        </w:rPr>
        <w:t xml:space="preserve">AI/ML Competitor </w:t>
      </w:r>
      <w:proofErr w:type="gramStart"/>
      <w:r w:rsidRPr="00CF3222">
        <w:rPr>
          <w:rFonts w:asciiTheme="majorHAnsi" w:hAnsiTheme="majorHAnsi" w:cstheme="majorHAnsi"/>
          <w:b/>
          <w:bCs/>
          <w:color w:val="365F91" w:themeColor="accent1" w:themeShade="BF"/>
          <w:sz w:val="28"/>
          <w:szCs w:val="28"/>
          <w:lang w:val="en-IN"/>
        </w:rPr>
        <w:t>Comparison:-</w:t>
      </w:r>
      <w:proofErr w:type="gramEnd"/>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81"/>
        <w:gridCol w:w="2691"/>
        <w:gridCol w:w="2247"/>
        <w:gridCol w:w="2037"/>
      </w:tblGrid>
      <w:tr w:rsidR="009D65A8" w:rsidRPr="009D65A8" w14:paraId="666F6302" w14:textId="77777777" w:rsidTr="009D65A8">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0BBCF37" w14:textId="77777777" w:rsidR="009D65A8" w:rsidRPr="009D65A8" w:rsidRDefault="009D65A8" w:rsidP="009D65A8">
            <w:pPr>
              <w:rPr>
                <w:lang w:val="en-IN"/>
              </w:rPr>
            </w:pPr>
            <w:r w:rsidRPr="009D65A8">
              <w:rPr>
                <w:lang w:val="en-IN"/>
              </w:rPr>
              <w:t>Competitor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00968DE" w14:textId="77777777" w:rsidR="009D65A8" w:rsidRPr="009D65A8" w:rsidRDefault="009D65A8" w:rsidP="009D65A8">
            <w:pPr>
              <w:rPr>
                <w:lang w:val="en-IN"/>
              </w:rPr>
            </w:pPr>
            <w:r w:rsidRPr="009D65A8">
              <w:rPr>
                <w:lang w:val="en-IN"/>
              </w:rPr>
              <w:t>What They Use AI/ML For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408D81A" w14:textId="77777777" w:rsidR="009D65A8" w:rsidRPr="009D65A8" w:rsidRDefault="009D65A8" w:rsidP="009D65A8">
            <w:pPr>
              <w:rPr>
                <w:lang w:val="en-IN"/>
              </w:rPr>
            </w:pPr>
            <w:r w:rsidRPr="009D65A8">
              <w:rPr>
                <w:lang w:val="en-IN"/>
              </w:rPr>
              <w:t>Data / Signals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25733EB" w14:textId="77777777" w:rsidR="009D65A8" w:rsidRPr="009D65A8" w:rsidRDefault="009D65A8" w:rsidP="009D65A8">
            <w:pPr>
              <w:rPr>
                <w:lang w:val="en-IN"/>
              </w:rPr>
            </w:pPr>
            <w:r w:rsidRPr="009D65A8">
              <w:rPr>
                <w:lang w:val="en-IN"/>
              </w:rPr>
              <w:t>Vistara Opportunity</w:t>
            </w:r>
          </w:p>
        </w:tc>
      </w:tr>
      <w:tr w:rsidR="009D65A8" w:rsidRPr="009D65A8" w14:paraId="7A11058A" w14:textId="77777777" w:rsidTr="009D65A8">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A363D1D" w14:textId="77777777" w:rsidR="009D65A8" w:rsidRPr="009D65A8" w:rsidRDefault="009D65A8" w:rsidP="009D65A8">
            <w:pPr>
              <w:rPr>
                <w:lang w:val="en-IN"/>
              </w:rPr>
            </w:pPr>
            <w:r w:rsidRPr="009D65A8">
              <w:rPr>
                <w:lang w:val="en-IN"/>
              </w:rPr>
              <w:t>Airbnb</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DD355E7" w14:textId="77777777" w:rsidR="009D65A8" w:rsidRPr="009D65A8" w:rsidRDefault="009D65A8" w:rsidP="009D65A8">
            <w:pPr>
              <w:rPr>
                <w:lang w:val="en-IN"/>
              </w:rPr>
            </w:pPr>
            <w:r w:rsidRPr="009D65A8">
              <w:rPr>
                <w:lang w:val="en-IN"/>
              </w:rPr>
              <w:t xml:space="preserve">Personalized search, recommendations, search ranking, embeddings, guest-journey </w:t>
            </w:r>
            <w:proofErr w:type="spellStart"/>
            <w:r w:rsidRPr="009D65A8">
              <w:rPr>
                <w:lang w:val="en-IN"/>
              </w:rPr>
              <w:t>modeling</w:t>
            </w:r>
            <w:proofErr w:type="spellEnd"/>
            <w:r w:rsidRPr="009D65A8">
              <w:rPr>
                <w:lang w:val="en-IN"/>
              </w:rPr>
              <w:t>, review/trust systems.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F936CFC" w14:textId="77777777" w:rsidR="009D65A8" w:rsidRPr="009D65A8" w:rsidRDefault="009D65A8" w:rsidP="009D65A8">
            <w:pPr>
              <w:rPr>
                <w:lang w:val="en-IN"/>
              </w:rPr>
            </w:pPr>
            <w:r w:rsidRPr="009D65A8">
              <w:rPr>
                <w:lang w:val="en-IN"/>
              </w:rPr>
              <w:t>Searches, listing views, bookings, reviews, cancellations, location, price, availability, listing quality, popularity, seasonality and user interactions.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5C8F94E" w14:textId="77777777" w:rsidR="009D65A8" w:rsidRPr="009D65A8" w:rsidRDefault="009D65A8" w:rsidP="009D65A8">
            <w:pPr>
              <w:rPr>
                <w:lang w:val="en-IN"/>
              </w:rPr>
            </w:pPr>
            <w:r w:rsidRPr="009D65A8">
              <w:rPr>
                <w:lang w:val="en-IN"/>
              </w:rPr>
              <w:t>Combine personalization, trust, review intelligence and explainability into one decision-focused system.</w:t>
            </w:r>
          </w:p>
        </w:tc>
      </w:tr>
      <w:tr w:rsidR="009D65A8" w:rsidRPr="009D65A8" w14:paraId="339A2ECF" w14:textId="77777777" w:rsidTr="009D65A8">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A0E8806" w14:textId="77777777" w:rsidR="009D65A8" w:rsidRPr="009D65A8" w:rsidRDefault="009D65A8" w:rsidP="009D65A8">
            <w:pPr>
              <w:rPr>
                <w:lang w:val="en-IN"/>
              </w:rPr>
            </w:pPr>
            <w:r w:rsidRPr="009D65A8">
              <w:rPr>
                <w:lang w:val="en-IN"/>
              </w:rPr>
              <w:t>Booking.com</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A8548FD" w14:textId="77777777" w:rsidR="009D65A8" w:rsidRPr="009D65A8" w:rsidRDefault="009D65A8" w:rsidP="009D65A8">
            <w:pPr>
              <w:rPr>
                <w:lang w:val="en-IN"/>
              </w:rPr>
            </w:pPr>
            <w:r w:rsidRPr="009D65A8">
              <w:rPr>
                <w:lang w:val="en-IN"/>
              </w:rPr>
              <w:t xml:space="preserve">Search/recommendation ranking, personalization/context, experimentation and </w:t>
            </w:r>
            <w:r w:rsidRPr="009D65A8">
              <w:rPr>
                <w:lang w:val="en-IN"/>
              </w:rPr>
              <w:lastRenderedPageBreak/>
              <w:t>fraud/risk detection.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64DE0AA" w14:textId="77777777" w:rsidR="009D65A8" w:rsidRPr="009D65A8" w:rsidRDefault="009D65A8" w:rsidP="009D65A8">
            <w:pPr>
              <w:rPr>
                <w:lang w:val="en-IN"/>
              </w:rPr>
            </w:pPr>
            <w:r w:rsidRPr="009D65A8">
              <w:rPr>
                <w:lang w:val="en-IN"/>
              </w:rPr>
              <w:lastRenderedPageBreak/>
              <w:t xml:space="preserve">Search form, browsing/interactions, previous reservations, clicks, bookings, reviews, </w:t>
            </w:r>
            <w:r w:rsidRPr="009D65A8">
              <w:rPr>
                <w:lang w:val="en-IN"/>
              </w:rPr>
              <w:lastRenderedPageBreak/>
              <w:t>availability, price and content quality.</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4B0898F" w14:textId="77777777" w:rsidR="009D65A8" w:rsidRPr="009D65A8" w:rsidRDefault="009D65A8" w:rsidP="009D65A8">
            <w:pPr>
              <w:rPr>
                <w:lang w:val="en-IN"/>
              </w:rPr>
            </w:pPr>
            <w:r w:rsidRPr="009D65A8">
              <w:rPr>
                <w:lang w:val="en-IN"/>
              </w:rPr>
              <w:lastRenderedPageBreak/>
              <w:t xml:space="preserve">Make ranking reasons easier to understand and combine recommendation </w:t>
            </w:r>
            <w:r w:rsidRPr="009D65A8">
              <w:rPr>
                <w:lang w:val="en-IN"/>
              </w:rPr>
              <w:lastRenderedPageBreak/>
              <w:t>with trust and review signals.</w:t>
            </w:r>
          </w:p>
        </w:tc>
      </w:tr>
      <w:tr w:rsidR="009D65A8" w:rsidRPr="009D65A8" w14:paraId="2BA5A30F" w14:textId="77777777" w:rsidTr="009D65A8">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D02786B" w14:textId="77777777" w:rsidR="009D65A8" w:rsidRPr="009D65A8" w:rsidRDefault="009D65A8" w:rsidP="009D65A8">
            <w:pPr>
              <w:rPr>
                <w:lang w:val="en-IN"/>
              </w:rPr>
            </w:pPr>
            <w:r w:rsidRPr="009D65A8">
              <w:rPr>
                <w:lang w:val="en-IN"/>
              </w:rPr>
              <w:lastRenderedPageBreak/>
              <w:t>MakeMyTrip</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2D263B6" w14:textId="77777777" w:rsidR="009D65A8" w:rsidRPr="009D65A8" w:rsidRDefault="009D65A8" w:rsidP="009D65A8">
            <w:pPr>
              <w:rPr>
                <w:lang w:val="en-IN"/>
              </w:rPr>
            </w:pPr>
            <w:r w:rsidRPr="009D65A8">
              <w:rPr>
                <w:lang w:val="en-IN"/>
              </w:rPr>
              <w:t>Personalization, recommendations/ranking, customer-feedback analysis, image/content quality and fraud/risk systems.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C47F17D" w14:textId="77777777" w:rsidR="009D65A8" w:rsidRPr="009D65A8" w:rsidRDefault="009D65A8" w:rsidP="009D65A8">
            <w:pPr>
              <w:rPr>
                <w:lang w:val="en-IN"/>
              </w:rPr>
            </w:pPr>
            <w:r w:rsidRPr="009D65A8">
              <w:rPr>
                <w:lang w:val="en-IN"/>
              </w:rPr>
              <w:t>Search and booking history, user state, location, price, property type, reviews, clicks, payment/customer behaviour and other usage signals.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F084756" w14:textId="77777777" w:rsidR="009D65A8" w:rsidRPr="009D65A8" w:rsidRDefault="009D65A8" w:rsidP="009D65A8">
            <w:pPr>
              <w:rPr>
                <w:lang w:val="en-IN"/>
              </w:rPr>
            </w:pPr>
            <w:r w:rsidRPr="009D65A8">
              <w:rPr>
                <w:lang w:val="en-IN"/>
              </w:rPr>
              <w:t>Use these signals to produce a simple personalized shortlist with review and trust explanations.</w:t>
            </w:r>
          </w:p>
        </w:tc>
      </w:tr>
      <w:tr w:rsidR="009D65A8" w:rsidRPr="009D65A8" w14:paraId="7F3F4A21" w14:textId="77777777" w:rsidTr="009D65A8">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C6D30D2" w14:textId="77777777" w:rsidR="009D65A8" w:rsidRPr="009D65A8" w:rsidRDefault="009D65A8" w:rsidP="009D65A8">
            <w:pPr>
              <w:rPr>
                <w:lang w:val="en-IN"/>
              </w:rPr>
            </w:pPr>
            <w:r w:rsidRPr="009D65A8">
              <w:rPr>
                <w:lang w:val="en-IN"/>
              </w:rPr>
              <w:t>OYO</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3F6AEDF" w14:textId="77777777" w:rsidR="009D65A8" w:rsidRPr="009D65A8" w:rsidRDefault="009D65A8" w:rsidP="009D65A8">
            <w:pPr>
              <w:rPr>
                <w:lang w:val="en-IN"/>
              </w:rPr>
            </w:pPr>
            <w:r w:rsidRPr="009D65A8">
              <w:rPr>
                <w:lang w:val="en-IN"/>
              </w:rPr>
              <w:t>Search/ranking, hotel recommendations, dynamic pricing, demand/operational prediction and AI-assisted post-booking systems.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99F7EE6" w14:textId="77777777" w:rsidR="009D65A8" w:rsidRPr="009D65A8" w:rsidRDefault="009D65A8" w:rsidP="009D65A8">
            <w:pPr>
              <w:rPr>
                <w:lang w:val="en-IN"/>
              </w:rPr>
            </w:pPr>
            <w:r w:rsidRPr="009D65A8">
              <w:rPr>
                <w:lang w:val="en-IN"/>
              </w:rPr>
              <w:t>Demand, availability, pricing, historical/operational signals and post-booking interactions; exact proprietary model inputs are not fully public.</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6D407E2" w14:textId="77777777" w:rsidR="009D65A8" w:rsidRPr="009D65A8" w:rsidRDefault="009D65A8" w:rsidP="009D65A8">
            <w:pPr>
              <w:rPr>
                <w:lang w:val="en-IN"/>
              </w:rPr>
            </w:pPr>
            <w:r w:rsidRPr="009D65A8">
              <w:rPr>
                <w:lang w:val="en-IN"/>
              </w:rPr>
              <w:t>Connect recommendation, price, trust and review intelligence instead of treating them as separate decisions.</w:t>
            </w:r>
          </w:p>
        </w:tc>
      </w:tr>
    </w:tbl>
    <w:p w14:paraId="16FDEC0F" w14:textId="77777777" w:rsidR="009D65A8" w:rsidRDefault="009D65A8" w:rsidP="009D65A8">
      <w:pPr>
        <w:rPr>
          <w:b/>
          <w:bCs/>
          <w:color w:val="548DD4" w:themeColor="text2" w:themeTint="99"/>
          <w:lang w:val="en-IN"/>
        </w:rPr>
      </w:pPr>
    </w:p>
    <w:p w14:paraId="3FFC4D95" w14:textId="77777777" w:rsidR="009D65A8" w:rsidRPr="009D65A8" w:rsidRDefault="009D65A8" w:rsidP="009D65A8">
      <w:pPr>
        <w:rPr>
          <w:b/>
          <w:bCs/>
          <w:color w:val="365F91" w:themeColor="accent1" w:themeShade="BF"/>
          <w:lang w:val="en-IN"/>
        </w:rPr>
      </w:pPr>
    </w:p>
    <w:p w14:paraId="3A0BDCCF" w14:textId="7338496D" w:rsidR="009D65A8" w:rsidRPr="00CF3222" w:rsidRDefault="009D65A8" w:rsidP="009D65A8">
      <w:pPr>
        <w:rPr>
          <w:rFonts w:asciiTheme="majorHAnsi" w:hAnsiTheme="majorHAnsi" w:cstheme="majorHAnsi"/>
          <w:color w:val="365F91" w:themeColor="accent1" w:themeShade="BF"/>
          <w:sz w:val="28"/>
          <w:szCs w:val="28"/>
          <w:lang w:val="en-IN"/>
        </w:rPr>
      </w:pPr>
      <w:r w:rsidRPr="00CF3222">
        <w:rPr>
          <w:rFonts w:asciiTheme="majorHAnsi" w:hAnsiTheme="majorHAnsi" w:cstheme="majorHAnsi"/>
          <w:b/>
          <w:bCs/>
          <w:color w:val="365F91" w:themeColor="accent1" w:themeShade="BF"/>
          <w:sz w:val="28"/>
          <w:szCs w:val="28"/>
          <w:lang w:val="en-IN"/>
        </w:rPr>
        <w:t xml:space="preserve">Detailed Data Science </w:t>
      </w:r>
      <w:proofErr w:type="gramStart"/>
      <w:r w:rsidRPr="00CF3222">
        <w:rPr>
          <w:rFonts w:asciiTheme="majorHAnsi" w:hAnsiTheme="majorHAnsi" w:cstheme="majorHAnsi"/>
          <w:b/>
          <w:bCs/>
          <w:color w:val="365F91" w:themeColor="accent1" w:themeShade="BF"/>
          <w:sz w:val="28"/>
          <w:szCs w:val="28"/>
          <w:lang w:val="en-IN"/>
        </w:rPr>
        <w:t>Comparison:-</w:t>
      </w:r>
      <w:proofErr w:type="gramEnd"/>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424"/>
        <w:gridCol w:w="1869"/>
        <w:gridCol w:w="1971"/>
        <w:gridCol w:w="1441"/>
        <w:gridCol w:w="2151"/>
      </w:tblGrid>
      <w:tr w:rsidR="009D65A8" w:rsidRPr="009D65A8" w14:paraId="0CD5730E" w14:textId="77777777" w:rsidTr="009D65A8">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7422BEBF" w14:textId="77777777" w:rsidR="009D65A8" w:rsidRPr="009D65A8" w:rsidRDefault="009D65A8" w:rsidP="009D65A8">
            <w:pPr>
              <w:rPr>
                <w:lang w:val="en-IN"/>
              </w:rPr>
            </w:pPr>
            <w:r w:rsidRPr="009D65A8">
              <w:rPr>
                <w:lang w:val="en-IN"/>
              </w:rPr>
              <w:t>Area</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73FCA583" w14:textId="77777777" w:rsidR="009D65A8" w:rsidRPr="009D65A8" w:rsidRDefault="009D65A8" w:rsidP="009D65A8">
            <w:pPr>
              <w:rPr>
                <w:lang w:val="en-IN"/>
              </w:rPr>
            </w:pPr>
            <w:r w:rsidRPr="009D65A8">
              <w:rPr>
                <w:lang w:val="en-IN"/>
              </w:rPr>
              <w:t>Airbnb</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3E6683CF" w14:textId="77777777" w:rsidR="009D65A8" w:rsidRPr="009D65A8" w:rsidRDefault="009D65A8" w:rsidP="009D65A8">
            <w:pPr>
              <w:rPr>
                <w:lang w:val="en-IN"/>
              </w:rPr>
            </w:pPr>
            <w:r w:rsidRPr="009D65A8">
              <w:rPr>
                <w:lang w:val="en-IN"/>
              </w:rPr>
              <w:t>Booking.com</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7DDB615B" w14:textId="77777777" w:rsidR="009D65A8" w:rsidRPr="009D65A8" w:rsidRDefault="009D65A8" w:rsidP="009D65A8">
            <w:pPr>
              <w:rPr>
                <w:lang w:val="en-IN"/>
              </w:rPr>
            </w:pPr>
            <w:r w:rsidRPr="009D65A8">
              <w:rPr>
                <w:lang w:val="en-IN"/>
              </w:rPr>
              <w:t>MakeMyTrip</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6432D2FF" w14:textId="77777777" w:rsidR="009D65A8" w:rsidRPr="009D65A8" w:rsidRDefault="009D65A8" w:rsidP="009D65A8">
            <w:pPr>
              <w:rPr>
                <w:lang w:val="en-IN"/>
              </w:rPr>
            </w:pPr>
            <w:r w:rsidRPr="009D65A8">
              <w:rPr>
                <w:lang w:val="en-IN"/>
              </w:rPr>
              <w:t>OYO</w:t>
            </w:r>
          </w:p>
        </w:tc>
      </w:tr>
      <w:tr w:rsidR="009D65A8" w:rsidRPr="009D65A8" w14:paraId="3570811A" w14:textId="77777777" w:rsidTr="009D65A8">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73ABA192" w14:textId="77777777" w:rsidR="009D65A8" w:rsidRPr="009D65A8" w:rsidRDefault="009D65A8" w:rsidP="009D65A8">
            <w:pPr>
              <w:rPr>
                <w:lang w:val="en-IN"/>
              </w:rPr>
            </w:pPr>
            <w:r w:rsidRPr="009D65A8">
              <w:rPr>
                <w:lang w:val="en-IN"/>
              </w:rPr>
              <w:t>Recommendation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1A6254CE" w14:textId="77777777" w:rsidR="009D65A8" w:rsidRPr="009D65A8" w:rsidRDefault="009D65A8" w:rsidP="009D65A8">
            <w:pPr>
              <w:rPr>
                <w:lang w:val="en-IN"/>
              </w:rPr>
            </w:pPr>
            <w:r w:rsidRPr="009D65A8">
              <w:rPr>
                <w:lang w:val="en-IN"/>
              </w:rPr>
              <w:t>Personalized recommendations and guest-journey based search</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495C1291" w14:textId="77777777" w:rsidR="009D65A8" w:rsidRPr="009D65A8" w:rsidRDefault="009D65A8" w:rsidP="009D65A8">
            <w:pPr>
              <w:rPr>
                <w:lang w:val="en-IN"/>
              </w:rPr>
            </w:pPr>
            <w:r w:rsidRPr="009D65A8">
              <w:rPr>
                <w:lang w:val="en-IN"/>
              </w:rPr>
              <w:t>Ranking/recommendation systems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6C411333" w14:textId="77777777" w:rsidR="009D65A8" w:rsidRPr="009D65A8" w:rsidRDefault="009D65A8" w:rsidP="009D65A8">
            <w:pPr>
              <w:rPr>
                <w:lang w:val="en-IN"/>
              </w:rPr>
            </w:pPr>
            <w:r w:rsidRPr="009D65A8">
              <w:rPr>
                <w:lang w:val="en-IN"/>
              </w:rPr>
              <w:t>Personalized travel recommendations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178A7328" w14:textId="77777777" w:rsidR="009D65A8" w:rsidRPr="009D65A8" w:rsidRDefault="009D65A8" w:rsidP="009D65A8">
            <w:pPr>
              <w:rPr>
                <w:lang w:val="en-IN"/>
              </w:rPr>
            </w:pPr>
            <w:r w:rsidRPr="009D65A8">
              <w:rPr>
                <w:lang w:val="en-IN"/>
              </w:rPr>
              <w:t>Hotel recommendations</w:t>
            </w:r>
          </w:p>
        </w:tc>
      </w:tr>
      <w:tr w:rsidR="009D65A8" w:rsidRPr="009D65A8" w14:paraId="28EE69FF" w14:textId="77777777" w:rsidTr="009D65A8">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3815856F" w14:textId="77777777" w:rsidR="009D65A8" w:rsidRPr="009D65A8" w:rsidRDefault="009D65A8" w:rsidP="009D65A8">
            <w:pPr>
              <w:rPr>
                <w:lang w:val="en-IN"/>
              </w:rPr>
            </w:pPr>
            <w:r w:rsidRPr="009D65A8">
              <w:rPr>
                <w:lang w:val="en-IN"/>
              </w:rPr>
              <w:t>Search &amp; Ranking</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2CACB5A3" w14:textId="77777777" w:rsidR="009D65A8" w:rsidRPr="009D65A8" w:rsidRDefault="009D65A8" w:rsidP="009D65A8">
            <w:pPr>
              <w:rPr>
                <w:lang w:val="en-IN"/>
              </w:rPr>
            </w:pPr>
            <w:r w:rsidRPr="009D65A8">
              <w:rPr>
                <w:lang w:val="en-IN"/>
              </w:rPr>
              <w:t>ML ranking, retrieval and personalization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78C0FE89" w14:textId="77777777" w:rsidR="009D65A8" w:rsidRPr="009D65A8" w:rsidRDefault="009D65A8" w:rsidP="009D65A8">
            <w:pPr>
              <w:rPr>
                <w:lang w:val="en-IN"/>
              </w:rPr>
            </w:pPr>
            <w:r w:rsidRPr="009D65A8">
              <w:rPr>
                <w:lang w:val="en-IN"/>
              </w:rPr>
              <w:t>Search ranking and recommendation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1EF1C32F" w14:textId="77777777" w:rsidR="009D65A8" w:rsidRPr="009D65A8" w:rsidRDefault="009D65A8" w:rsidP="009D65A8">
            <w:pPr>
              <w:rPr>
                <w:lang w:val="en-IN"/>
              </w:rPr>
            </w:pPr>
            <w:r w:rsidRPr="009D65A8">
              <w:rPr>
                <w:lang w:val="en-IN"/>
              </w:rPr>
              <w:t>Search/ranking and personalization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3BD9ADD4" w14:textId="77777777" w:rsidR="009D65A8" w:rsidRPr="009D65A8" w:rsidRDefault="009D65A8" w:rsidP="009D65A8">
            <w:pPr>
              <w:rPr>
                <w:lang w:val="en-IN"/>
              </w:rPr>
            </w:pPr>
            <w:r w:rsidRPr="009D65A8">
              <w:rPr>
                <w:lang w:val="en-IN"/>
              </w:rPr>
              <w:t>Search/ranking using ML</w:t>
            </w:r>
          </w:p>
        </w:tc>
      </w:tr>
      <w:tr w:rsidR="009D65A8" w:rsidRPr="009D65A8" w14:paraId="4346D00F" w14:textId="77777777" w:rsidTr="009D65A8">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5D651627" w14:textId="77777777" w:rsidR="009D65A8" w:rsidRPr="009D65A8" w:rsidRDefault="009D65A8" w:rsidP="009D65A8">
            <w:pPr>
              <w:rPr>
                <w:lang w:val="en-IN"/>
              </w:rPr>
            </w:pPr>
            <w:r w:rsidRPr="009D65A8">
              <w:rPr>
                <w:lang w:val="en-IN"/>
              </w:rPr>
              <w:t>Personalization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0A0FD10E" w14:textId="77777777" w:rsidR="009D65A8" w:rsidRPr="009D65A8" w:rsidRDefault="009D65A8" w:rsidP="009D65A8">
            <w:pPr>
              <w:rPr>
                <w:lang w:val="en-IN"/>
              </w:rPr>
            </w:pPr>
            <w:r w:rsidRPr="009D65A8">
              <w:rPr>
                <w:lang w:val="en-IN"/>
              </w:rPr>
              <w:t>Strong; uses long- and short-term user behaviour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1BD3B55E" w14:textId="77777777" w:rsidR="009D65A8" w:rsidRPr="009D65A8" w:rsidRDefault="009D65A8" w:rsidP="009D65A8">
            <w:pPr>
              <w:rPr>
                <w:lang w:val="en-IN"/>
              </w:rPr>
            </w:pPr>
            <w:r w:rsidRPr="009D65A8">
              <w:rPr>
                <w:lang w:val="en-IN"/>
              </w:rPr>
              <w:t xml:space="preserve">Uses </w:t>
            </w:r>
            <w:proofErr w:type="spellStart"/>
            <w:r w:rsidRPr="009D65A8">
              <w:rPr>
                <w:lang w:val="en-IN"/>
              </w:rPr>
              <w:t>traveler</w:t>
            </w:r>
            <w:proofErr w:type="spellEnd"/>
            <w:r w:rsidRPr="009D65A8">
              <w:rPr>
                <w:lang w:val="en-IN"/>
              </w:rPr>
              <w:t xml:space="preserve"> context and interaction signals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23E1A23B" w14:textId="77777777" w:rsidR="009D65A8" w:rsidRPr="009D65A8" w:rsidRDefault="009D65A8" w:rsidP="009D65A8">
            <w:pPr>
              <w:rPr>
                <w:lang w:val="en-IN"/>
              </w:rPr>
            </w:pPr>
            <w:r w:rsidRPr="009D65A8">
              <w:rPr>
                <w:lang w:val="en-IN"/>
              </w:rPr>
              <w:t>Real-time personalization based on user state/history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22196510" w14:textId="77777777" w:rsidR="009D65A8" w:rsidRPr="009D65A8" w:rsidRDefault="009D65A8" w:rsidP="009D65A8">
            <w:pPr>
              <w:rPr>
                <w:lang w:val="en-IN"/>
              </w:rPr>
            </w:pPr>
            <w:r w:rsidRPr="009D65A8">
              <w:rPr>
                <w:lang w:val="en-IN"/>
              </w:rPr>
              <w:t>Recommendation/customer-context systems</w:t>
            </w:r>
          </w:p>
        </w:tc>
      </w:tr>
      <w:tr w:rsidR="009D65A8" w:rsidRPr="009D65A8" w14:paraId="460F1F42" w14:textId="77777777" w:rsidTr="009D65A8">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0EA8A09A" w14:textId="77777777" w:rsidR="009D65A8" w:rsidRPr="009D65A8" w:rsidRDefault="009D65A8" w:rsidP="009D65A8">
            <w:pPr>
              <w:rPr>
                <w:lang w:val="en-IN"/>
              </w:rPr>
            </w:pPr>
            <w:r w:rsidRPr="009D65A8">
              <w:rPr>
                <w:lang w:val="en-IN"/>
              </w:rPr>
              <w:t xml:space="preserve">Review </w:t>
            </w:r>
            <w:r w:rsidRPr="009D65A8">
              <w:rPr>
                <w:lang w:val="en-IN"/>
              </w:rPr>
              <w:lastRenderedPageBreak/>
              <w:t>Analysis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7625DC8E" w14:textId="77777777" w:rsidR="009D65A8" w:rsidRPr="009D65A8" w:rsidRDefault="009D65A8" w:rsidP="009D65A8">
            <w:pPr>
              <w:rPr>
                <w:lang w:val="en-IN"/>
              </w:rPr>
            </w:pPr>
            <w:r w:rsidRPr="009D65A8">
              <w:rPr>
                <w:lang w:val="en-IN"/>
              </w:rPr>
              <w:lastRenderedPageBreak/>
              <w:t xml:space="preserve">Reviews influence </w:t>
            </w:r>
            <w:r w:rsidRPr="009D65A8">
              <w:rPr>
                <w:lang w:val="en-IN"/>
              </w:rPr>
              <w:lastRenderedPageBreak/>
              <w:t>quality/relevance; AI/trust systems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258B1EA9" w14:textId="77777777" w:rsidR="009D65A8" w:rsidRPr="009D65A8" w:rsidRDefault="009D65A8" w:rsidP="009D65A8">
            <w:pPr>
              <w:rPr>
                <w:lang w:val="en-IN"/>
              </w:rPr>
            </w:pPr>
            <w:r w:rsidRPr="009D65A8">
              <w:rPr>
                <w:lang w:val="en-IN"/>
              </w:rPr>
              <w:lastRenderedPageBreak/>
              <w:t xml:space="preserve">Reviews are part of </w:t>
            </w:r>
            <w:r w:rsidRPr="009D65A8">
              <w:rPr>
                <w:lang w:val="en-IN"/>
              </w:rPr>
              <w:lastRenderedPageBreak/>
              <w:t>marketplace/content signals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65240299" w14:textId="77777777" w:rsidR="009D65A8" w:rsidRPr="009D65A8" w:rsidRDefault="009D65A8" w:rsidP="009D65A8">
            <w:pPr>
              <w:rPr>
                <w:lang w:val="en-IN"/>
              </w:rPr>
            </w:pPr>
            <w:r w:rsidRPr="009D65A8">
              <w:rPr>
                <w:lang w:val="en-IN"/>
              </w:rPr>
              <w:lastRenderedPageBreak/>
              <w:t>ML used for customer-</w:t>
            </w:r>
            <w:r w:rsidRPr="009D65A8">
              <w:rPr>
                <w:lang w:val="en-IN"/>
              </w:rPr>
              <w:lastRenderedPageBreak/>
              <w:t>feedback/review analysis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3184932E" w14:textId="77777777" w:rsidR="009D65A8" w:rsidRPr="009D65A8" w:rsidRDefault="009D65A8" w:rsidP="009D65A8">
            <w:pPr>
              <w:rPr>
                <w:lang w:val="en-IN"/>
              </w:rPr>
            </w:pPr>
            <w:r w:rsidRPr="009D65A8">
              <w:rPr>
                <w:lang w:val="en-IN"/>
              </w:rPr>
              <w:lastRenderedPageBreak/>
              <w:t xml:space="preserve">Reviews support hotel selection; </w:t>
            </w:r>
            <w:r w:rsidRPr="009D65A8">
              <w:rPr>
                <w:lang w:val="en-IN"/>
              </w:rPr>
              <w:lastRenderedPageBreak/>
              <w:t>proprietary ML detail is limited</w:t>
            </w:r>
          </w:p>
        </w:tc>
      </w:tr>
      <w:tr w:rsidR="009D65A8" w:rsidRPr="009D65A8" w14:paraId="4D423631" w14:textId="77777777" w:rsidTr="009D65A8">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4D2EEEC2" w14:textId="77777777" w:rsidR="009D65A8" w:rsidRPr="009D65A8" w:rsidRDefault="009D65A8" w:rsidP="009D65A8">
            <w:pPr>
              <w:rPr>
                <w:lang w:val="en-IN"/>
              </w:rPr>
            </w:pPr>
            <w:r w:rsidRPr="009D65A8">
              <w:rPr>
                <w:lang w:val="en-IN"/>
              </w:rPr>
              <w:lastRenderedPageBreak/>
              <w:t>Fraud / Risk</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1C8A62C5" w14:textId="77777777" w:rsidR="009D65A8" w:rsidRPr="009D65A8" w:rsidRDefault="009D65A8" w:rsidP="009D65A8">
            <w:pPr>
              <w:rPr>
                <w:lang w:val="en-IN"/>
              </w:rPr>
            </w:pPr>
            <w:r w:rsidRPr="009D65A8">
              <w:rPr>
                <w:lang w:val="en-IN"/>
              </w:rPr>
              <w:t>Trust &amp; safety / suspicious activity systems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03FBCE53" w14:textId="77777777" w:rsidR="009D65A8" w:rsidRPr="009D65A8" w:rsidRDefault="009D65A8" w:rsidP="009D65A8">
            <w:pPr>
              <w:rPr>
                <w:lang w:val="en-IN"/>
              </w:rPr>
            </w:pPr>
            <w:r w:rsidRPr="009D65A8">
              <w:rPr>
                <w:lang w:val="en-IN"/>
              </w:rPr>
              <w:t>Fraud and misconduct detection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6E2706D0" w14:textId="77777777" w:rsidR="009D65A8" w:rsidRPr="009D65A8" w:rsidRDefault="009D65A8" w:rsidP="009D65A8">
            <w:pPr>
              <w:rPr>
                <w:lang w:val="en-IN"/>
              </w:rPr>
            </w:pPr>
            <w:r w:rsidRPr="009D65A8">
              <w:rPr>
                <w:lang w:val="en-IN"/>
              </w:rPr>
              <w:t>Fraud/risk analysis using behaviour and payment signals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6A3D5066" w14:textId="77777777" w:rsidR="009D65A8" w:rsidRPr="009D65A8" w:rsidRDefault="009D65A8" w:rsidP="009D65A8">
            <w:pPr>
              <w:rPr>
                <w:lang w:val="en-IN"/>
              </w:rPr>
            </w:pPr>
            <w:r w:rsidRPr="009D65A8">
              <w:rPr>
                <w:lang w:val="en-IN"/>
              </w:rPr>
              <w:t>Security/risk systems are documented; detailed ML methods are less public</w:t>
            </w:r>
          </w:p>
        </w:tc>
      </w:tr>
      <w:tr w:rsidR="009D65A8" w:rsidRPr="009D65A8" w14:paraId="49FD8269" w14:textId="77777777" w:rsidTr="009D65A8">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0025C72D" w14:textId="77777777" w:rsidR="009D65A8" w:rsidRPr="009D65A8" w:rsidRDefault="009D65A8" w:rsidP="009D65A8">
            <w:pPr>
              <w:rPr>
                <w:lang w:val="en-IN"/>
              </w:rPr>
            </w:pPr>
            <w:r w:rsidRPr="009D65A8">
              <w:rPr>
                <w:lang w:val="en-IN"/>
              </w:rPr>
              <w:t>Pricing Intelligence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4456C6DD" w14:textId="77777777" w:rsidR="009D65A8" w:rsidRPr="009D65A8" w:rsidRDefault="009D65A8" w:rsidP="009D65A8">
            <w:pPr>
              <w:rPr>
                <w:lang w:val="en-IN"/>
              </w:rPr>
            </w:pPr>
            <w:r w:rsidRPr="009D65A8">
              <w:rPr>
                <w:lang w:val="en-IN"/>
              </w:rPr>
              <w:t>Price is a ranking/relevance signal</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5017EAFF" w14:textId="77777777" w:rsidR="009D65A8" w:rsidRPr="009D65A8" w:rsidRDefault="009D65A8" w:rsidP="009D65A8">
            <w:pPr>
              <w:rPr>
                <w:lang w:val="en-IN"/>
              </w:rPr>
            </w:pPr>
            <w:r w:rsidRPr="009D65A8">
              <w:rPr>
                <w:lang w:val="en-IN"/>
              </w:rPr>
              <w:t>Price and availability influence search decisions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409F1147" w14:textId="77777777" w:rsidR="009D65A8" w:rsidRPr="009D65A8" w:rsidRDefault="009D65A8" w:rsidP="009D65A8">
            <w:pPr>
              <w:rPr>
                <w:lang w:val="en-IN"/>
              </w:rPr>
            </w:pPr>
            <w:r w:rsidRPr="009D65A8">
              <w:rPr>
                <w:lang w:val="en-IN"/>
              </w:rPr>
              <w:t>Price/offer intelligence and personalization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3166A610" w14:textId="77777777" w:rsidR="009D65A8" w:rsidRPr="009D65A8" w:rsidRDefault="009D65A8" w:rsidP="009D65A8">
            <w:pPr>
              <w:rPr>
                <w:lang w:val="en-IN"/>
              </w:rPr>
            </w:pPr>
            <w:r w:rsidRPr="009D65A8">
              <w:rPr>
                <w:lang w:val="en-IN"/>
              </w:rPr>
              <w:t>Dynamic pricing and demand-related intelligence</w:t>
            </w:r>
          </w:p>
        </w:tc>
      </w:tr>
      <w:tr w:rsidR="009D65A8" w:rsidRPr="009D65A8" w14:paraId="52D4CA2B" w14:textId="77777777" w:rsidTr="009D65A8">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1D80E4BE" w14:textId="77777777" w:rsidR="009D65A8" w:rsidRPr="009D65A8" w:rsidRDefault="009D65A8" w:rsidP="009D65A8">
            <w:pPr>
              <w:rPr>
                <w:lang w:val="en-IN"/>
              </w:rPr>
            </w:pPr>
            <w:r w:rsidRPr="009D65A8">
              <w:rPr>
                <w:lang w:val="en-IN"/>
              </w:rPr>
              <w:t>Explainability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74D40464" w14:textId="77777777" w:rsidR="009D65A8" w:rsidRPr="009D65A8" w:rsidRDefault="009D65A8" w:rsidP="009D65A8">
            <w:pPr>
              <w:rPr>
                <w:lang w:val="en-IN"/>
              </w:rPr>
            </w:pPr>
            <w:r w:rsidRPr="009D65A8">
              <w:rPr>
                <w:lang w:val="en-IN"/>
              </w:rPr>
              <w:t>Some recommendation/search context is visible, but model logic is not fully exposed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04B97973" w14:textId="77777777" w:rsidR="009D65A8" w:rsidRPr="009D65A8" w:rsidRDefault="009D65A8" w:rsidP="009D65A8">
            <w:pPr>
              <w:rPr>
                <w:lang w:val="en-IN"/>
              </w:rPr>
            </w:pPr>
            <w:r w:rsidRPr="009D65A8">
              <w:rPr>
                <w:lang w:val="en-IN"/>
              </w:rPr>
              <w:t>Ranking factors are not fully transparent to users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5A74F3D6" w14:textId="77777777" w:rsidR="009D65A8" w:rsidRPr="009D65A8" w:rsidRDefault="009D65A8" w:rsidP="009D65A8">
            <w:pPr>
              <w:rPr>
                <w:lang w:val="en-IN"/>
              </w:rPr>
            </w:pPr>
            <w:r w:rsidRPr="009D65A8">
              <w:rPr>
                <w:lang w:val="en-IN"/>
              </w:rPr>
              <w:t>Personalization exists but full model reasoning is not exposed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53BB4862" w14:textId="77777777" w:rsidR="009D65A8" w:rsidRPr="009D65A8" w:rsidRDefault="009D65A8" w:rsidP="009D65A8">
            <w:pPr>
              <w:rPr>
                <w:lang w:val="en-IN"/>
              </w:rPr>
            </w:pPr>
            <w:r w:rsidRPr="009D65A8">
              <w:rPr>
                <w:lang w:val="en-IN"/>
              </w:rPr>
              <w:t>Model reasoning is not publicly detailed</w:t>
            </w:r>
          </w:p>
        </w:tc>
      </w:tr>
      <w:tr w:rsidR="009D65A8" w:rsidRPr="009D65A8" w14:paraId="773BBF1F" w14:textId="77777777" w:rsidTr="009D65A8">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485CA30B" w14:textId="77777777" w:rsidR="009D65A8" w:rsidRPr="009D65A8" w:rsidRDefault="009D65A8" w:rsidP="009D65A8">
            <w:pPr>
              <w:rPr>
                <w:lang w:val="en-IN"/>
              </w:rPr>
            </w:pPr>
            <w:r w:rsidRPr="009D65A8">
              <w:rPr>
                <w:lang w:val="en-IN"/>
              </w:rPr>
              <w:t>User Behaviour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24E7CB84" w14:textId="77777777" w:rsidR="009D65A8" w:rsidRPr="009D65A8" w:rsidRDefault="009D65A8" w:rsidP="009D65A8">
            <w:pPr>
              <w:rPr>
                <w:lang w:val="en-IN"/>
              </w:rPr>
            </w:pPr>
            <w:r w:rsidRPr="009D65A8">
              <w:rPr>
                <w:lang w:val="en-IN"/>
              </w:rPr>
              <w:t>Views, searches, bookings, reviews, cancellations and interactions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6B775DB8" w14:textId="77777777" w:rsidR="009D65A8" w:rsidRPr="009D65A8" w:rsidRDefault="009D65A8" w:rsidP="009D65A8">
            <w:pPr>
              <w:rPr>
                <w:lang w:val="en-IN"/>
              </w:rPr>
            </w:pPr>
            <w:r w:rsidRPr="009D65A8">
              <w:rPr>
                <w:lang w:val="en-IN"/>
              </w:rPr>
              <w:t>Search, clicks, reservations and browsing context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5D5342B8" w14:textId="77777777" w:rsidR="009D65A8" w:rsidRPr="009D65A8" w:rsidRDefault="009D65A8" w:rsidP="009D65A8">
            <w:pPr>
              <w:rPr>
                <w:lang w:val="en-IN"/>
              </w:rPr>
            </w:pPr>
            <w:r w:rsidRPr="009D65A8">
              <w:rPr>
                <w:lang w:val="en-IN"/>
              </w:rPr>
              <w:t>Search/booking history, clicks and user state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5E3375D1" w14:textId="77777777" w:rsidR="009D65A8" w:rsidRPr="009D65A8" w:rsidRDefault="009D65A8" w:rsidP="009D65A8">
            <w:pPr>
              <w:rPr>
                <w:lang w:val="en-IN"/>
              </w:rPr>
            </w:pPr>
            <w:r w:rsidRPr="009D65A8">
              <w:rPr>
                <w:lang w:val="en-IN"/>
              </w:rPr>
              <w:t>Demand, booking and operational behaviour</w:t>
            </w:r>
          </w:p>
        </w:tc>
      </w:tr>
    </w:tbl>
    <w:p w14:paraId="5D0653CC" w14:textId="77777777" w:rsidR="00CF3222" w:rsidRDefault="00CF3222" w:rsidP="009D65A8">
      <w:pPr>
        <w:rPr>
          <w:rFonts w:cstheme="majorHAnsi"/>
          <w:b/>
          <w:bCs/>
          <w:color w:val="365F91" w:themeColor="accent1" w:themeShade="BF"/>
          <w:szCs w:val="28"/>
          <w:lang w:val="en-IN"/>
        </w:rPr>
      </w:pPr>
    </w:p>
    <w:p w14:paraId="4A1FED31" w14:textId="035B34D4" w:rsidR="009D65A8" w:rsidRPr="00CF3222" w:rsidRDefault="009D65A8" w:rsidP="009D65A8">
      <w:pPr>
        <w:rPr>
          <w:rFonts w:asciiTheme="majorHAnsi" w:hAnsiTheme="majorHAnsi" w:cstheme="majorHAnsi"/>
          <w:color w:val="365F91" w:themeColor="accent1" w:themeShade="BF"/>
          <w:sz w:val="28"/>
          <w:szCs w:val="28"/>
          <w:lang w:val="en-IN"/>
        </w:rPr>
      </w:pPr>
      <w:r w:rsidRPr="00CF3222">
        <w:rPr>
          <w:rFonts w:asciiTheme="majorHAnsi" w:hAnsiTheme="majorHAnsi" w:cstheme="majorHAnsi"/>
          <w:b/>
          <w:bCs/>
          <w:color w:val="365F91" w:themeColor="accent1" w:themeShade="BF"/>
          <w:sz w:val="28"/>
          <w:szCs w:val="28"/>
          <w:lang w:val="en-IN"/>
        </w:rPr>
        <w:t xml:space="preserve">Genuine Data Science Gaps / </w:t>
      </w:r>
      <w:proofErr w:type="gramStart"/>
      <w:r w:rsidRPr="00CF3222">
        <w:rPr>
          <w:rFonts w:asciiTheme="majorHAnsi" w:hAnsiTheme="majorHAnsi" w:cstheme="majorHAnsi"/>
          <w:b/>
          <w:bCs/>
          <w:color w:val="365F91" w:themeColor="accent1" w:themeShade="BF"/>
          <w:sz w:val="28"/>
          <w:szCs w:val="28"/>
          <w:lang w:val="en-IN"/>
        </w:rPr>
        <w:t>Opportunities:-</w:t>
      </w:r>
      <w:proofErr w:type="gramEnd"/>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9D65A8" w:rsidRPr="009D65A8" w14:paraId="10DD2EBE" w14:textId="77777777" w:rsidTr="009D65A8">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5DB3E0D" w14:textId="77777777" w:rsidR="009D65A8" w:rsidRPr="009D65A8" w:rsidRDefault="009D65A8" w:rsidP="009D65A8">
            <w:pPr>
              <w:rPr>
                <w:lang w:val="en-IN"/>
              </w:rPr>
            </w:pPr>
            <w:r w:rsidRPr="009D65A8">
              <w:rPr>
                <w:lang w:val="en-IN"/>
              </w:rPr>
              <w:t>Gap</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6E85CFB" w14:textId="77777777" w:rsidR="009D65A8" w:rsidRPr="009D65A8" w:rsidRDefault="009D65A8" w:rsidP="009D65A8">
            <w:pPr>
              <w:rPr>
                <w:lang w:val="en-IN"/>
              </w:rPr>
            </w:pPr>
            <w:r w:rsidRPr="009D65A8">
              <w:rPr>
                <w:lang w:val="en-IN"/>
              </w:rPr>
              <w:t>Data Science Problem</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B43BE03" w14:textId="77777777" w:rsidR="009D65A8" w:rsidRPr="009D65A8" w:rsidRDefault="009D65A8" w:rsidP="009D65A8">
            <w:pPr>
              <w:rPr>
                <w:lang w:val="en-IN"/>
              </w:rPr>
            </w:pPr>
            <w:r w:rsidRPr="009D65A8">
              <w:rPr>
                <w:lang w:val="en-IN"/>
              </w:rPr>
              <w:t>Vistara Solution</w:t>
            </w:r>
          </w:p>
        </w:tc>
      </w:tr>
      <w:tr w:rsidR="009D65A8" w:rsidRPr="009D65A8" w14:paraId="14AC6DDB" w14:textId="77777777" w:rsidTr="009D65A8">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056E49A" w14:textId="77777777" w:rsidR="009D65A8" w:rsidRPr="009D65A8" w:rsidRDefault="009D65A8" w:rsidP="009D65A8">
            <w:pPr>
              <w:rPr>
                <w:lang w:val="en-IN"/>
              </w:rPr>
            </w:pPr>
            <w:r w:rsidRPr="009D65A8">
              <w:rPr>
                <w:lang w:val="en-IN"/>
              </w:rPr>
              <w:t>Too many relevant properties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08C968C" w14:textId="77777777" w:rsidR="009D65A8" w:rsidRPr="009D65A8" w:rsidRDefault="009D65A8" w:rsidP="009D65A8">
            <w:pPr>
              <w:rPr>
                <w:lang w:val="en-IN"/>
              </w:rPr>
            </w:pPr>
            <w:r w:rsidRPr="009D65A8">
              <w:rPr>
                <w:lang w:val="en-IN"/>
              </w:rPr>
              <w:t>Recommendation must select the most useful candidates from a large inventory.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C787850" w14:textId="77777777" w:rsidR="009D65A8" w:rsidRPr="009D65A8" w:rsidRDefault="009D65A8" w:rsidP="009D65A8">
            <w:pPr>
              <w:rPr>
                <w:lang w:val="en-IN"/>
              </w:rPr>
            </w:pPr>
            <w:r w:rsidRPr="009D65A8">
              <w:rPr>
                <w:lang w:val="en-IN"/>
              </w:rPr>
              <w:t>Personalized AI shortlist.</w:t>
            </w:r>
          </w:p>
        </w:tc>
      </w:tr>
      <w:tr w:rsidR="009D65A8" w:rsidRPr="009D65A8" w14:paraId="7D4E031E" w14:textId="77777777" w:rsidTr="009D65A8">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5FF2767" w14:textId="77777777" w:rsidR="009D65A8" w:rsidRPr="009D65A8" w:rsidRDefault="009D65A8" w:rsidP="009D65A8">
            <w:pPr>
              <w:rPr>
                <w:lang w:val="en-IN"/>
              </w:rPr>
            </w:pPr>
            <w:r w:rsidRPr="009D65A8">
              <w:rPr>
                <w:lang w:val="en-IN"/>
              </w:rPr>
              <w:t>Ranking can feel like a black box</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89760C7" w14:textId="77777777" w:rsidR="009D65A8" w:rsidRPr="009D65A8" w:rsidRDefault="009D65A8" w:rsidP="009D65A8">
            <w:pPr>
              <w:rPr>
                <w:lang w:val="en-IN"/>
              </w:rPr>
            </w:pPr>
            <w:r w:rsidRPr="009D65A8">
              <w:rPr>
                <w:lang w:val="en-IN"/>
              </w:rPr>
              <w:t>Users see results but do not know why they were selected.</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2687B47" w14:textId="77777777" w:rsidR="009D65A8" w:rsidRPr="009D65A8" w:rsidRDefault="009D65A8" w:rsidP="009D65A8">
            <w:pPr>
              <w:rPr>
                <w:lang w:val="en-IN"/>
              </w:rPr>
            </w:pPr>
            <w:r w:rsidRPr="009D65A8">
              <w:rPr>
                <w:lang w:val="en-IN"/>
              </w:rPr>
              <w:t>Explainable ranking: show the important matching reasons.</w:t>
            </w:r>
          </w:p>
        </w:tc>
      </w:tr>
      <w:tr w:rsidR="009D65A8" w:rsidRPr="009D65A8" w14:paraId="4B0140DB" w14:textId="77777777" w:rsidTr="009D65A8">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4DA9C2C" w14:textId="77777777" w:rsidR="009D65A8" w:rsidRPr="009D65A8" w:rsidRDefault="009D65A8" w:rsidP="009D65A8">
            <w:pPr>
              <w:rPr>
                <w:lang w:val="en-IN"/>
              </w:rPr>
            </w:pPr>
            <w:r w:rsidRPr="009D65A8">
              <w:rPr>
                <w:lang w:val="en-IN"/>
              </w:rPr>
              <w:t>Overall rating hides individual issues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1A621B8" w14:textId="77777777" w:rsidR="009D65A8" w:rsidRPr="009D65A8" w:rsidRDefault="009D65A8" w:rsidP="009D65A8">
            <w:pPr>
              <w:rPr>
                <w:lang w:val="en-IN"/>
              </w:rPr>
            </w:pPr>
            <w:r w:rsidRPr="009D65A8">
              <w:rPr>
                <w:lang w:val="en-IN"/>
              </w:rPr>
              <w:t>A single score loses information contained in review text.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D68729A" w14:textId="77777777" w:rsidR="009D65A8" w:rsidRPr="009D65A8" w:rsidRDefault="009D65A8" w:rsidP="009D65A8">
            <w:pPr>
              <w:rPr>
                <w:lang w:val="en-IN"/>
              </w:rPr>
            </w:pPr>
            <w:r w:rsidRPr="009D65A8">
              <w:rPr>
                <w:lang w:val="en-IN"/>
              </w:rPr>
              <w:t>Aspect-based review intelligence.</w:t>
            </w:r>
          </w:p>
        </w:tc>
      </w:tr>
      <w:tr w:rsidR="009D65A8" w:rsidRPr="009D65A8" w14:paraId="301D69E2" w14:textId="77777777" w:rsidTr="009D65A8">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A21F345" w14:textId="77777777" w:rsidR="009D65A8" w:rsidRPr="009D65A8" w:rsidRDefault="009D65A8" w:rsidP="009D65A8">
            <w:pPr>
              <w:rPr>
                <w:lang w:val="en-IN"/>
              </w:rPr>
            </w:pPr>
            <w:r w:rsidRPr="009D65A8">
              <w:rPr>
                <w:lang w:val="en-IN"/>
              </w:rPr>
              <w:lastRenderedPageBreak/>
              <w:t>Review volume is too large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37E4C25" w14:textId="77777777" w:rsidR="009D65A8" w:rsidRPr="009D65A8" w:rsidRDefault="009D65A8" w:rsidP="009D65A8">
            <w:pPr>
              <w:rPr>
                <w:lang w:val="en-IN"/>
              </w:rPr>
            </w:pPr>
            <w:r w:rsidRPr="009D65A8">
              <w:rPr>
                <w:lang w:val="en-IN"/>
              </w:rPr>
              <w:t>Users cannot read hundreds of reviews before booking.</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F3C1C7B" w14:textId="77777777" w:rsidR="009D65A8" w:rsidRPr="009D65A8" w:rsidRDefault="009D65A8" w:rsidP="009D65A8">
            <w:pPr>
              <w:rPr>
                <w:lang w:val="en-IN"/>
              </w:rPr>
            </w:pPr>
            <w:r w:rsidRPr="009D65A8">
              <w:rPr>
                <w:lang w:val="en-IN"/>
              </w:rPr>
              <w:t>AI-generated review summary with recurring positives and negatives.</w:t>
            </w:r>
          </w:p>
        </w:tc>
      </w:tr>
      <w:tr w:rsidR="009D65A8" w:rsidRPr="009D65A8" w14:paraId="78CDC391" w14:textId="77777777" w:rsidTr="009D65A8">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373DCB7" w14:textId="77777777" w:rsidR="009D65A8" w:rsidRPr="009D65A8" w:rsidRDefault="009D65A8" w:rsidP="009D65A8">
            <w:pPr>
              <w:rPr>
                <w:lang w:val="en-IN"/>
              </w:rPr>
            </w:pPr>
            <w:r w:rsidRPr="009D65A8">
              <w:rPr>
                <w:lang w:val="en-IN"/>
              </w:rPr>
              <w:t>Trust signals are scattered</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EE73B9C" w14:textId="77777777" w:rsidR="009D65A8" w:rsidRPr="009D65A8" w:rsidRDefault="009D65A8" w:rsidP="009D65A8">
            <w:pPr>
              <w:rPr>
                <w:lang w:val="en-IN"/>
              </w:rPr>
            </w:pPr>
            <w:r w:rsidRPr="009D65A8">
              <w:rPr>
                <w:lang w:val="en-IN"/>
              </w:rPr>
              <w:t>Fraud/risk information is difficult to combine into one user-facing signal.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7E6B580" w14:textId="77777777" w:rsidR="009D65A8" w:rsidRPr="009D65A8" w:rsidRDefault="009D65A8" w:rsidP="009D65A8">
            <w:pPr>
              <w:rPr>
                <w:lang w:val="en-IN"/>
              </w:rPr>
            </w:pPr>
            <w:r w:rsidRPr="009D65A8">
              <w:rPr>
                <w:lang w:val="en-IN"/>
              </w:rPr>
              <w:t>Property Trust Score.</w:t>
            </w:r>
          </w:p>
        </w:tc>
      </w:tr>
      <w:tr w:rsidR="009D65A8" w:rsidRPr="009D65A8" w14:paraId="7A9D5233" w14:textId="77777777" w:rsidTr="009D65A8">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8D48A3D" w14:textId="77777777" w:rsidR="009D65A8" w:rsidRPr="009D65A8" w:rsidRDefault="009D65A8" w:rsidP="009D65A8">
            <w:pPr>
              <w:rPr>
                <w:lang w:val="en-IN"/>
              </w:rPr>
            </w:pPr>
            <w:r w:rsidRPr="009D65A8">
              <w:rPr>
                <w:lang w:val="en-IN"/>
              </w:rPr>
              <w:t>New properties have little historical data</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CC803AD" w14:textId="77777777" w:rsidR="009D65A8" w:rsidRPr="009D65A8" w:rsidRDefault="009D65A8" w:rsidP="009D65A8">
            <w:pPr>
              <w:rPr>
                <w:lang w:val="en-IN"/>
              </w:rPr>
            </w:pPr>
            <w:r w:rsidRPr="009D65A8">
              <w:rPr>
                <w:lang w:val="en-IN"/>
              </w:rPr>
              <w:t>Cold-start recommendation is difficult without reviews/bookings.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041E290" w14:textId="77777777" w:rsidR="009D65A8" w:rsidRPr="009D65A8" w:rsidRDefault="009D65A8" w:rsidP="009D65A8">
            <w:pPr>
              <w:rPr>
                <w:lang w:val="en-IN"/>
              </w:rPr>
            </w:pPr>
            <w:r w:rsidRPr="009D65A8">
              <w:rPr>
                <w:lang w:val="en-IN"/>
              </w:rPr>
              <w:t>Cold-start ML using location, price, amenities, property type and similarity.</w:t>
            </w:r>
          </w:p>
        </w:tc>
      </w:tr>
      <w:tr w:rsidR="009D65A8" w:rsidRPr="009D65A8" w14:paraId="6D89E740" w14:textId="77777777" w:rsidTr="009D65A8">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0676EF6" w14:textId="77777777" w:rsidR="009D65A8" w:rsidRPr="009D65A8" w:rsidRDefault="009D65A8" w:rsidP="009D65A8">
            <w:pPr>
              <w:rPr>
                <w:lang w:val="en-IN"/>
              </w:rPr>
            </w:pPr>
            <w:proofErr w:type="gramStart"/>
            <w:r w:rsidRPr="009D65A8">
              <w:rPr>
                <w:lang w:val="en-IN"/>
              </w:rPr>
              <w:t>Users</w:t>
            </w:r>
            <w:proofErr w:type="gramEnd"/>
            <w:r w:rsidRPr="009D65A8">
              <w:rPr>
                <w:lang w:val="en-IN"/>
              </w:rPr>
              <w:t xml:space="preserve"> express needs naturally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B187B9B" w14:textId="77777777" w:rsidR="009D65A8" w:rsidRPr="009D65A8" w:rsidRDefault="009D65A8" w:rsidP="009D65A8">
            <w:pPr>
              <w:rPr>
                <w:lang w:val="en-IN"/>
              </w:rPr>
            </w:pPr>
            <w:r w:rsidRPr="009D65A8">
              <w:rPr>
                <w:lang w:val="en-IN"/>
              </w:rPr>
              <w:t>Traditional filters do not always capture intent.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54AB18B" w14:textId="77777777" w:rsidR="009D65A8" w:rsidRPr="009D65A8" w:rsidRDefault="009D65A8" w:rsidP="009D65A8">
            <w:pPr>
              <w:rPr>
                <w:lang w:val="en-IN"/>
              </w:rPr>
            </w:pPr>
            <w:r w:rsidRPr="009D65A8">
              <w:rPr>
                <w:lang w:val="en-IN"/>
              </w:rPr>
              <w:t>Natural-language search and intent extraction.</w:t>
            </w:r>
          </w:p>
        </w:tc>
      </w:tr>
      <w:tr w:rsidR="009D65A8" w:rsidRPr="009D65A8" w14:paraId="240576F3" w14:textId="77777777" w:rsidTr="009D65A8">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E798692" w14:textId="77777777" w:rsidR="009D65A8" w:rsidRPr="009D65A8" w:rsidRDefault="009D65A8" w:rsidP="009D65A8">
            <w:pPr>
              <w:rPr>
                <w:lang w:val="en-IN"/>
              </w:rPr>
            </w:pPr>
            <w:r w:rsidRPr="009D65A8">
              <w:rPr>
                <w:lang w:val="en-IN"/>
              </w:rPr>
              <w:t>Price alone is not enough</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72C86D9" w14:textId="77777777" w:rsidR="009D65A8" w:rsidRPr="009D65A8" w:rsidRDefault="009D65A8" w:rsidP="009D65A8">
            <w:pPr>
              <w:rPr>
                <w:lang w:val="en-IN"/>
              </w:rPr>
            </w:pPr>
            <w:r w:rsidRPr="009D65A8">
              <w:rPr>
                <w:lang w:val="en-IN"/>
              </w:rPr>
              <w:t>A low/high price has different meaning across dates, locations and property types.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23E1DAF" w14:textId="77777777" w:rsidR="009D65A8" w:rsidRPr="009D65A8" w:rsidRDefault="009D65A8" w:rsidP="009D65A8">
            <w:pPr>
              <w:rPr>
                <w:lang w:val="en-IN"/>
              </w:rPr>
            </w:pPr>
            <w:r w:rsidRPr="009D65A8">
              <w:rPr>
                <w:lang w:val="en-IN"/>
              </w:rPr>
              <w:t>Price/value intelligence.</w:t>
            </w:r>
          </w:p>
        </w:tc>
      </w:tr>
      <w:tr w:rsidR="009D65A8" w:rsidRPr="009D65A8" w14:paraId="49640AAD" w14:textId="77777777" w:rsidTr="009D65A8">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0B120D9" w14:textId="77777777" w:rsidR="009D65A8" w:rsidRPr="009D65A8" w:rsidRDefault="009D65A8" w:rsidP="009D65A8">
            <w:pPr>
              <w:rPr>
                <w:lang w:val="en-IN"/>
              </w:rPr>
            </w:pPr>
            <w:r w:rsidRPr="009D65A8">
              <w:rPr>
                <w:lang w:val="en-IN"/>
              </w:rPr>
              <w:t>User behaviour changes during a session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645E3C6" w14:textId="77777777" w:rsidR="009D65A8" w:rsidRPr="009D65A8" w:rsidRDefault="009D65A8" w:rsidP="009D65A8">
            <w:pPr>
              <w:rPr>
                <w:lang w:val="en-IN"/>
              </w:rPr>
            </w:pPr>
            <w:r w:rsidRPr="009D65A8">
              <w:rPr>
                <w:lang w:val="en-IN"/>
              </w:rPr>
              <w:t>Old preferences may not represent the current trip intent.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23FEC95" w14:textId="77777777" w:rsidR="009D65A8" w:rsidRPr="009D65A8" w:rsidRDefault="009D65A8" w:rsidP="009D65A8">
            <w:pPr>
              <w:rPr>
                <w:lang w:val="en-IN"/>
              </w:rPr>
            </w:pPr>
            <w:r w:rsidRPr="009D65A8">
              <w:rPr>
                <w:lang w:val="en-IN"/>
              </w:rPr>
              <w:t>Session-aware and real-time personalization.</w:t>
            </w:r>
          </w:p>
        </w:tc>
      </w:tr>
      <w:tr w:rsidR="009D65A8" w:rsidRPr="009D65A8" w14:paraId="44A22AA2" w14:textId="77777777" w:rsidTr="009D65A8">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DFA5848" w14:textId="77777777" w:rsidR="009D65A8" w:rsidRPr="009D65A8" w:rsidRDefault="009D65A8" w:rsidP="009D65A8">
            <w:pPr>
              <w:rPr>
                <w:lang w:val="en-IN"/>
              </w:rPr>
            </w:pPr>
            <w:r w:rsidRPr="009D65A8">
              <w:rPr>
                <w:lang w:val="en-IN"/>
              </w:rPr>
              <w:t>AI systems can be disconnected</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81975EF" w14:textId="77777777" w:rsidR="009D65A8" w:rsidRPr="009D65A8" w:rsidRDefault="009D65A8" w:rsidP="009D65A8">
            <w:pPr>
              <w:rPr>
                <w:lang w:val="en-IN"/>
              </w:rPr>
            </w:pPr>
            <w:r w:rsidRPr="009D65A8">
              <w:rPr>
                <w:lang w:val="en-IN"/>
              </w:rPr>
              <w:t>Separate models may not optimize the final decision together.</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3CE1901" w14:textId="77777777" w:rsidR="009D65A8" w:rsidRPr="009D65A8" w:rsidRDefault="009D65A8" w:rsidP="009D65A8">
            <w:pPr>
              <w:rPr>
                <w:lang w:val="en-IN"/>
              </w:rPr>
            </w:pPr>
            <w:r w:rsidRPr="009D65A8">
              <w:rPr>
                <w:lang w:val="en-IN"/>
              </w:rPr>
              <w:t>Unified Vistara Decision Engine.</w:t>
            </w:r>
          </w:p>
        </w:tc>
      </w:tr>
    </w:tbl>
    <w:p w14:paraId="0595F02B" w14:textId="77777777" w:rsidR="009D65A8" w:rsidRPr="00CF3222" w:rsidRDefault="009D65A8" w:rsidP="009D65A8">
      <w:pPr>
        <w:rPr>
          <w:b/>
          <w:bCs/>
          <w:color w:val="365F91" w:themeColor="accent1" w:themeShade="BF"/>
          <w:sz w:val="28"/>
          <w:szCs w:val="28"/>
          <w:lang w:val="en-IN"/>
        </w:rPr>
      </w:pPr>
    </w:p>
    <w:p w14:paraId="1C4A58A7" w14:textId="44D5228A" w:rsidR="009D65A8" w:rsidRPr="00CF3222" w:rsidRDefault="009D65A8" w:rsidP="009D65A8">
      <w:pPr>
        <w:rPr>
          <w:rFonts w:asciiTheme="majorHAnsi" w:hAnsiTheme="majorHAnsi" w:cstheme="majorHAnsi"/>
          <w:color w:val="365F91" w:themeColor="accent1" w:themeShade="BF"/>
          <w:sz w:val="28"/>
          <w:szCs w:val="28"/>
          <w:lang w:val="en-IN"/>
        </w:rPr>
      </w:pPr>
      <w:r w:rsidRPr="00CF3222">
        <w:rPr>
          <w:rFonts w:asciiTheme="majorHAnsi" w:hAnsiTheme="majorHAnsi" w:cstheme="majorHAnsi"/>
          <w:b/>
          <w:bCs/>
          <w:color w:val="365F91" w:themeColor="accent1" w:themeShade="BF"/>
          <w:sz w:val="28"/>
          <w:szCs w:val="28"/>
          <w:lang w:val="en-IN"/>
        </w:rPr>
        <w:t xml:space="preserve">What Vistara Will Make </w:t>
      </w:r>
      <w:proofErr w:type="gramStart"/>
      <w:r w:rsidRPr="00CF3222">
        <w:rPr>
          <w:rFonts w:asciiTheme="majorHAnsi" w:hAnsiTheme="majorHAnsi" w:cstheme="majorHAnsi"/>
          <w:b/>
          <w:bCs/>
          <w:color w:val="365F91" w:themeColor="accent1" w:themeShade="BF"/>
          <w:sz w:val="28"/>
          <w:szCs w:val="28"/>
          <w:lang w:val="en-IN"/>
        </w:rPr>
        <w:t>Better:-</w:t>
      </w:r>
      <w:proofErr w:type="gramEnd"/>
    </w:p>
    <w:p w14:paraId="6B37C34D" w14:textId="77777777" w:rsidR="009D65A8" w:rsidRPr="009D65A8" w:rsidRDefault="009D65A8" w:rsidP="009D65A8">
      <w:pPr>
        <w:rPr>
          <w:lang w:val="en-IN"/>
        </w:rPr>
      </w:pPr>
      <w:r w:rsidRPr="009D65A8">
        <w:rPr>
          <w:b/>
          <w:bCs/>
          <w:lang w:val="en-IN"/>
        </w:rPr>
        <w:t xml:space="preserve">AI Personalized Recommendation: </w:t>
      </w:r>
      <w:r w:rsidRPr="009D65A8">
        <w:rPr>
          <w:lang w:val="en-IN"/>
        </w:rPr>
        <w:t>Recommend properties based on current intent + learned preferences.</w:t>
      </w:r>
    </w:p>
    <w:p w14:paraId="554C497F" w14:textId="77777777" w:rsidR="009D65A8" w:rsidRPr="009D65A8" w:rsidRDefault="009D65A8" w:rsidP="009D65A8">
      <w:pPr>
        <w:rPr>
          <w:lang w:val="en-IN"/>
        </w:rPr>
      </w:pPr>
      <w:r w:rsidRPr="009D65A8">
        <w:rPr>
          <w:b/>
          <w:bCs/>
          <w:lang w:val="en-IN"/>
        </w:rPr>
        <w:t xml:space="preserve">Smart Search &amp; Ranking: </w:t>
      </w:r>
      <w:r w:rsidRPr="009D65A8">
        <w:rPr>
          <w:lang w:val="en-IN"/>
        </w:rPr>
        <w:t>Understand what the user actually means and rank the most relevant properties.</w:t>
      </w:r>
    </w:p>
    <w:p w14:paraId="6AAC75F6" w14:textId="77777777" w:rsidR="009D65A8" w:rsidRPr="009D65A8" w:rsidRDefault="009D65A8" w:rsidP="009D65A8">
      <w:pPr>
        <w:rPr>
          <w:lang w:val="en-IN"/>
        </w:rPr>
      </w:pPr>
      <w:r w:rsidRPr="009D65A8">
        <w:rPr>
          <w:b/>
          <w:bCs/>
          <w:lang w:val="en-IN"/>
        </w:rPr>
        <w:t xml:space="preserve">Property Trust Score: </w:t>
      </w:r>
      <w:r w:rsidRPr="009D65A8">
        <w:rPr>
          <w:lang w:val="en-IN"/>
        </w:rPr>
        <w:t>Combine multiple trust/risk signals into an understandable score.</w:t>
      </w:r>
    </w:p>
    <w:p w14:paraId="75363CA0" w14:textId="77777777" w:rsidR="009D65A8" w:rsidRPr="009D65A8" w:rsidRDefault="009D65A8" w:rsidP="009D65A8">
      <w:pPr>
        <w:rPr>
          <w:lang w:val="en-IN"/>
        </w:rPr>
      </w:pPr>
      <w:r w:rsidRPr="009D65A8">
        <w:rPr>
          <w:b/>
          <w:bCs/>
          <w:lang w:val="en-IN"/>
        </w:rPr>
        <w:t xml:space="preserve">AI Review Intelligence: </w:t>
      </w:r>
      <w:r w:rsidRPr="009D65A8">
        <w:rPr>
          <w:lang w:val="en-IN"/>
        </w:rPr>
        <w:t>Extract aspect-level insights such as cleanliness, location, staff, safety and value.</w:t>
      </w:r>
    </w:p>
    <w:p w14:paraId="3CC0B34C" w14:textId="77777777" w:rsidR="009D65A8" w:rsidRPr="009D65A8" w:rsidRDefault="009D65A8" w:rsidP="009D65A8">
      <w:pPr>
        <w:rPr>
          <w:lang w:val="en-IN"/>
        </w:rPr>
      </w:pPr>
      <w:r w:rsidRPr="009D65A8">
        <w:rPr>
          <w:b/>
          <w:bCs/>
          <w:lang w:val="en-IN"/>
        </w:rPr>
        <w:t xml:space="preserve">AI Review Summary: </w:t>
      </w:r>
      <w:r w:rsidRPr="009D65A8">
        <w:rPr>
          <w:lang w:val="en-IN"/>
        </w:rPr>
        <w:t>Give users the key positive and negative patterns without reading every review.</w:t>
      </w:r>
    </w:p>
    <w:p w14:paraId="47AB371C" w14:textId="77777777" w:rsidR="009D65A8" w:rsidRPr="009D65A8" w:rsidRDefault="009D65A8" w:rsidP="009D65A8">
      <w:pPr>
        <w:rPr>
          <w:lang w:val="en-IN"/>
        </w:rPr>
      </w:pPr>
      <w:r w:rsidRPr="009D65A8">
        <w:rPr>
          <w:b/>
          <w:bCs/>
          <w:lang w:val="en-IN"/>
        </w:rPr>
        <w:t xml:space="preserve">Explainable AI: </w:t>
      </w:r>
      <w:r w:rsidRPr="009D65A8">
        <w:rPr>
          <w:lang w:val="en-IN"/>
        </w:rPr>
        <w:t>Show why a property was recommended.</w:t>
      </w:r>
    </w:p>
    <w:p w14:paraId="0E6E1879" w14:textId="77777777" w:rsidR="009D65A8" w:rsidRPr="009D65A8" w:rsidRDefault="009D65A8" w:rsidP="009D65A8">
      <w:pPr>
        <w:rPr>
          <w:lang w:val="en-IN"/>
        </w:rPr>
      </w:pPr>
      <w:r w:rsidRPr="009D65A8">
        <w:rPr>
          <w:b/>
          <w:bCs/>
          <w:lang w:val="en-IN"/>
        </w:rPr>
        <w:t xml:space="preserve">Price Intelligence: </w:t>
      </w:r>
      <w:r w:rsidRPr="009D65A8">
        <w:rPr>
          <w:lang w:val="en-IN"/>
        </w:rPr>
        <w:t>Help users understand whether a price is relatively low, normal or high.</w:t>
      </w:r>
    </w:p>
    <w:p w14:paraId="30AD91A1" w14:textId="77777777" w:rsidR="009D65A8" w:rsidRPr="009D65A8" w:rsidRDefault="009D65A8" w:rsidP="009D65A8">
      <w:pPr>
        <w:rPr>
          <w:lang w:val="en-IN"/>
        </w:rPr>
      </w:pPr>
      <w:r w:rsidRPr="009D65A8">
        <w:rPr>
          <w:b/>
          <w:bCs/>
          <w:lang w:val="en-IN"/>
        </w:rPr>
        <w:lastRenderedPageBreak/>
        <w:t xml:space="preserve">Cold-Start ML: </w:t>
      </w:r>
      <w:r w:rsidRPr="009D65A8">
        <w:rPr>
          <w:lang w:val="en-IN"/>
        </w:rPr>
        <w:t>Give new properties a fair chance using their attributes and similarity rather than requiring a long history.</w:t>
      </w:r>
    </w:p>
    <w:p w14:paraId="0DB8A5C2" w14:textId="77777777" w:rsidR="009D65A8" w:rsidRPr="009D65A8" w:rsidRDefault="009D65A8" w:rsidP="009D65A8">
      <w:pPr>
        <w:rPr>
          <w:lang w:val="en-IN"/>
        </w:rPr>
      </w:pPr>
      <w:r w:rsidRPr="009D65A8">
        <w:rPr>
          <w:b/>
          <w:bCs/>
          <w:lang w:val="en-IN"/>
        </w:rPr>
        <w:t xml:space="preserve">Natural-Language Search: </w:t>
      </w:r>
      <w:r w:rsidRPr="009D65A8">
        <w:rPr>
          <w:lang w:val="en-IN"/>
        </w:rPr>
        <w:t>Convert a sentence such as 'quiet family stay near the station under ₹2,000' into structured intent.</w:t>
      </w:r>
    </w:p>
    <w:p w14:paraId="7FBBB5E6" w14:textId="77777777" w:rsidR="009D65A8" w:rsidRPr="009D65A8" w:rsidRDefault="009D65A8" w:rsidP="009D65A8">
      <w:pPr>
        <w:rPr>
          <w:lang w:val="en-IN"/>
        </w:rPr>
      </w:pPr>
      <w:r w:rsidRPr="009D65A8">
        <w:rPr>
          <w:b/>
          <w:bCs/>
          <w:lang w:val="en-IN"/>
        </w:rPr>
        <w:t xml:space="preserve">Unified Decision Engine: </w:t>
      </w:r>
      <w:r w:rsidRPr="009D65A8">
        <w:rPr>
          <w:lang w:val="en-IN"/>
        </w:rPr>
        <w:t>Combine recommendation + ranking + trust + reviews + price into one decision process.</w:t>
      </w:r>
    </w:p>
    <w:p w14:paraId="5F3E421F" w14:textId="382232D2" w:rsidR="009D65A8" w:rsidRPr="00CF3222" w:rsidRDefault="009D65A8" w:rsidP="009D65A8">
      <w:pPr>
        <w:rPr>
          <w:rFonts w:asciiTheme="majorHAnsi" w:hAnsiTheme="majorHAnsi" w:cstheme="majorHAnsi"/>
          <w:color w:val="365F91" w:themeColor="accent1" w:themeShade="BF"/>
          <w:sz w:val="28"/>
          <w:szCs w:val="28"/>
          <w:lang w:val="en-IN"/>
        </w:rPr>
      </w:pPr>
      <w:r w:rsidRPr="00CF3222">
        <w:rPr>
          <w:rFonts w:asciiTheme="majorHAnsi" w:hAnsiTheme="majorHAnsi" w:cstheme="majorHAnsi"/>
          <w:b/>
          <w:bCs/>
          <w:color w:val="365F91" w:themeColor="accent1" w:themeShade="BF"/>
          <w:sz w:val="28"/>
          <w:szCs w:val="28"/>
          <w:lang w:val="en-IN"/>
        </w:rPr>
        <w:t xml:space="preserve">Vistara's Data Science </w:t>
      </w:r>
      <w:proofErr w:type="gramStart"/>
      <w:r w:rsidRPr="00CF3222">
        <w:rPr>
          <w:rFonts w:asciiTheme="majorHAnsi" w:hAnsiTheme="majorHAnsi" w:cstheme="majorHAnsi"/>
          <w:b/>
          <w:bCs/>
          <w:color w:val="365F91" w:themeColor="accent1" w:themeShade="BF"/>
          <w:sz w:val="28"/>
          <w:szCs w:val="28"/>
          <w:lang w:val="en-IN"/>
        </w:rPr>
        <w:t>Flow:-</w:t>
      </w:r>
      <w:proofErr w:type="gramEnd"/>
    </w:p>
    <w:p w14:paraId="727B8BFB" w14:textId="77777777" w:rsidR="009D65A8" w:rsidRPr="009D65A8" w:rsidRDefault="009D65A8" w:rsidP="009D65A8">
      <w:pPr>
        <w:rPr>
          <w:lang w:val="en-IN"/>
        </w:rPr>
      </w:pPr>
      <w:r w:rsidRPr="009D65A8">
        <w:rPr>
          <w:lang w:val="en-IN"/>
        </w:rPr>
        <w:t>User intent → candidate property retrieval → personalization → ranking → trust/risk scoring → review intelligence → price/value analysis → explainable recommendation → user feedback → model improvement.</w:t>
      </w:r>
    </w:p>
    <w:p w14:paraId="08B60B88" w14:textId="459ACE1C" w:rsidR="009D65A8" w:rsidRPr="00CF3222" w:rsidRDefault="009D65A8" w:rsidP="009D65A8">
      <w:pPr>
        <w:rPr>
          <w:rFonts w:asciiTheme="majorHAnsi" w:hAnsiTheme="majorHAnsi" w:cstheme="majorHAnsi"/>
          <w:color w:val="365F91" w:themeColor="accent1" w:themeShade="BF"/>
          <w:sz w:val="28"/>
          <w:szCs w:val="28"/>
          <w:lang w:val="en-IN"/>
        </w:rPr>
      </w:pPr>
      <w:r w:rsidRPr="00CF3222">
        <w:rPr>
          <w:rFonts w:asciiTheme="majorHAnsi" w:hAnsiTheme="majorHAnsi" w:cstheme="majorHAnsi"/>
          <w:b/>
          <w:bCs/>
          <w:color w:val="365F91" w:themeColor="accent1" w:themeShade="BF"/>
          <w:sz w:val="28"/>
          <w:szCs w:val="28"/>
          <w:lang w:val="en-IN"/>
        </w:rPr>
        <w:t xml:space="preserve">Data We Will Need for </w:t>
      </w:r>
      <w:proofErr w:type="gramStart"/>
      <w:r w:rsidRPr="00CF3222">
        <w:rPr>
          <w:rFonts w:asciiTheme="majorHAnsi" w:hAnsiTheme="majorHAnsi" w:cstheme="majorHAnsi"/>
          <w:b/>
          <w:bCs/>
          <w:color w:val="365F91" w:themeColor="accent1" w:themeShade="BF"/>
          <w:sz w:val="28"/>
          <w:szCs w:val="28"/>
          <w:lang w:val="en-IN"/>
        </w:rPr>
        <w:t>Vistara</w:t>
      </w:r>
      <w:r w:rsidR="00CF3222" w:rsidRPr="00CF3222">
        <w:rPr>
          <w:rFonts w:asciiTheme="majorHAnsi" w:hAnsiTheme="majorHAnsi" w:cstheme="majorHAnsi"/>
          <w:b/>
          <w:bCs/>
          <w:color w:val="365F91" w:themeColor="accent1" w:themeShade="BF"/>
          <w:sz w:val="28"/>
          <w:szCs w:val="28"/>
          <w:lang w:val="en-IN"/>
        </w:rPr>
        <w:t>:-</w:t>
      </w:r>
      <w:proofErr w:type="gramEnd"/>
    </w:p>
    <w:p w14:paraId="4AE510E2" w14:textId="77777777" w:rsidR="009D65A8" w:rsidRPr="009D65A8" w:rsidRDefault="009D65A8" w:rsidP="009D65A8">
      <w:pPr>
        <w:rPr>
          <w:lang w:val="en-IN"/>
        </w:rPr>
      </w:pPr>
      <w:r w:rsidRPr="009D65A8">
        <w:rPr>
          <w:lang w:val="en-IN"/>
        </w:rPr>
        <w:t>User search queries and filters</w:t>
      </w:r>
    </w:p>
    <w:p w14:paraId="50C59BF2" w14:textId="77777777" w:rsidR="009D65A8" w:rsidRPr="009D65A8" w:rsidRDefault="009D65A8" w:rsidP="009D65A8">
      <w:pPr>
        <w:rPr>
          <w:lang w:val="en-IN"/>
        </w:rPr>
      </w:pPr>
      <w:r w:rsidRPr="009D65A8">
        <w:rPr>
          <w:lang w:val="en-IN"/>
        </w:rPr>
        <w:t>Property views, clicks and saves</w:t>
      </w:r>
    </w:p>
    <w:p w14:paraId="47FC77B1" w14:textId="77777777" w:rsidR="009D65A8" w:rsidRPr="009D65A8" w:rsidRDefault="009D65A8" w:rsidP="009D65A8">
      <w:pPr>
        <w:rPr>
          <w:lang w:val="en-IN"/>
        </w:rPr>
      </w:pPr>
      <w:r w:rsidRPr="009D65A8">
        <w:rPr>
          <w:lang w:val="en-IN"/>
        </w:rPr>
        <w:t>Bookings, cancellations and repeat bookings</w:t>
      </w:r>
    </w:p>
    <w:p w14:paraId="3B88A6E7" w14:textId="77777777" w:rsidR="009D65A8" w:rsidRPr="009D65A8" w:rsidRDefault="009D65A8" w:rsidP="009D65A8">
      <w:pPr>
        <w:rPr>
          <w:lang w:val="en-IN"/>
        </w:rPr>
      </w:pPr>
      <w:r w:rsidRPr="009D65A8">
        <w:rPr>
          <w:lang w:val="en-IN"/>
        </w:rPr>
        <w:t>Property location, price, availability and amenities</w:t>
      </w:r>
    </w:p>
    <w:p w14:paraId="0477D173" w14:textId="77777777" w:rsidR="009D65A8" w:rsidRPr="009D65A8" w:rsidRDefault="009D65A8" w:rsidP="009D65A8">
      <w:pPr>
        <w:rPr>
          <w:lang w:val="en-IN"/>
        </w:rPr>
      </w:pPr>
      <w:r w:rsidRPr="009D65A8">
        <w:rPr>
          <w:lang w:val="en-IN"/>
        </w:rPr>
        <w:t>Property quality and listing information</w:t>
      </w:r>
    </w:p>
    <w:p w14:paraId="03AAE0FA" w14:textId="77777777" w:rsidR="009D65A8" w:rsidRPr="009D65A8" w:rsidRDefault="009D65A8" w:rsidP="009D65A8">
      <w:pPr>
        <w:rPr>
          <w:lang w:val="en-IN"/>
        </w:rPr>
      </w:pPr>
      <w:r w:rsidRPr="009D65A8">
        <w:rPr>
          <w:lang w:val="en-IN"/>
        </w:rPr>
        <w:t>Ratings and review text</w:t>
      </w:r>
    </w:p>
    <w:p w14:paraId="4D859323" w14:textId="77777777" w:rsidR="009D65A8" w:rsidRPr="009D65A8" w:rsidRDefault="009D65A8" w:rsidP="009D65A8">
      <w:pPr>
        <w:rPr>
          <w:lang w:val="en-IN"/>
        </w:rPr>
      </w:pPr>
      <w:r w:rsidRPr="009D65A8">
        <w:rPr>
          <w:lang w:val="en-IN"/>
        </w:rPr>
        <w:t>Review timing and behavioural patterns for fraud detection</w:t>
      </w:r>
    </w:p>
    <w:p w14:paraId="186A8806" w14:textId="77777777" w:rsidR="009D65A8" w:rsidRPr="009D65A8" w:rsidRDefault="009D65A8" w:rsidP="009D65A8">
      <w:pPr>
        <w:rPr>
          <w:lang w:val="en-IN"/>
        </w:rPr>
      </w:pPr>
      <w:r w:rsidRPr="009D65A8">
        <w:rPr>
          <w:lang w:val="en-IN"/>
        </w:rPr>
        <w:t>User preferences and session context</w:t>
      </w:r>
    </w:p>
    <w:p w14:paraId="49F10DA5" w14:textId="77777777" w:rsidR="009D65A8" w:rsidRPr="009D65A8" w:rsidRDefault="009D65A8" w:rsidP="009D65A8">
      <w:pPr>
        <w:rPr>
          <w:lang w:val="en-IN"/>
        </w:rPr>
      </w:pPr>
      <w:r w:rsidRPr="009D65A8">
        <w:rPr>
          <w:lang w:val="en-IN"/>
        </w:rPr>
        <w:t>Search-to-booking conversion signals</w:t>
      </w:r>
    </w:p>
    <w:p w14:paraId="3FA54703" w14:textId="77777777" w:rsidR="009D65A8" w:rsidRPr="009D65A8" w:rsidRDefault="009D65A8" w:rsidP="009D65A8">
      <w:pPr>
        <w:rPr>
          <w:lang w:val="en-IN"/>
        </w:rPr>
      </w:pPr>
      <w:r w:rsidRPr="009D65A8">
        <w:rPr>
          <w:lang w:val="en-IN"/>
        </w:rPr>
        <w:t>Feedback after recommendations</w:t>
      </w:r>
    </w:p>
    <w:p w14:paraId="42A21049" w14:textId="0E6C764E" w:rsidR="009D65A8" w:rsidRPr="00CF3222" w:rsidRDefault="009D65A8" w:rsidP="009D65A8">
      <w:pPr>
        <w:rPr>
          <w:rFonts w:asciiTheme="majorHAnsi" w:hAnsiTheme="majorHAnsi" w:cstheme="majorHAnsi"/>
          <w:color w:val="365F91" w:themeColor="accent1" w:themeShade="BF"/>
          <w:sz w:val="28"/>
          <w:szCs w:val="28"/>
          <w:lang w:val="en-IN"/>
        </w:rPr>
      </w:pPr>
      <w:r w:rsidRPr="00CF3222">
        <w:rPr>
          <w:rFonts w:asciiTheme="majorHAnsi" w:hAnsiTheme="majorHAnsi" w:cstheme="majorHAnsi"/>
          <w:b/>
          <w:bCs/>
          <w:color w:val="365F91" w:themeColor="accent1" w:themeShade="BF"/>
          <w:sz w:val="28"/>
          <w:szCs w:val="28"/>
          <w:lang w:val="en-IN"/>
        </w:rPr>
        <w:t xml:space="preserve">Day 2 Data Science </w:t>
      </w:r>
      <w:proofErr w:type="gramStart"/>
      <w:r w:rsidRPr="00CF3222">
        <w:rPr>
          <w:rFonts w:asciiTheme="majorHAnsi" w:hAnsiTheme="majorHAnsi" w:cstheme="majorHAnsi"/>
          <w:b/>
          <w:bCs/>
          <w:color w:val="365F91" w:themeColor="accent1" w:themeShade="BF"/>
          <w:sz w:val="28"/>
          <w:szCs w:val="28"/>
          <w:lang w:val="en-IN"/>
        </w:rPr>
        <w:t>Conclusion</w:t>
      </w:r>
      <w:r w:rsidR="00CF3222" w:rsidRPr="00CF3222">
        <w:rPr>
          <w:rFonts w:asciiTheme="majorHAnsi" w:hAnsiTheme="majorHAnsi" w:cstheme="majorHAnsi"/>
          <w:b/>
          <w:bCs/>
          <w:color w:val="365F91" w:themeColor="accent1" w:themeShade="BF"/>
          <w:sz w:val="28"/>
          <w:szCs w:val="28"/>
          <w:lang w:val="en-IN"/>
        </w:rPr>
        <w:t>:-</w:t>
      </w:r>
      <w:proofErr w:type="gramEnd"/>
    </w:p>
    <w:p w14:paraId="5E57A453" w14:textId="77777777" w:rsidR="009D65A8" w:rsidRPr="009D65A8" w:rsidRDefault="009D65A8" w:rsidP="009D65A8">
      <w:pPr>
        <w:rPr>
          <w:lang w:val="en-IN"/>
        </w:rPr>
      </w:pPr>
      <w:r w:rsidRPr="009D65A8">
        <w:rPr>
          <w:lang w:val="en-IN"/>
        </w:rPr>
        <w:t>The competitors already use advanced AI/ML. Vistara should not compete by simply saying 'we also use AI'. Our Data Science differentiation should be a transparent decision engine that understands the user's intent, personalizes the shortlist, checks trust, understands reviews, evaluates price/value and explains the recommendation.</w:t>
      </w:r>
    </w:p>
    <w:p w14:paraId="6347DBE4" w14:textId="3B9E7D4D" w:rsidR="009D65A8" w:rsidRPr="00CF3222" w:rsidRDefault="009D65A8" w:rsidP="009D65A8">
      <w:pPr>
        <w:rPr>
          <w:rFonts w:asciiTheme="majorHAnsi" w:hAnsiTheme="majorHAnsi" w:cstheme="majorHAnsi"/>
          <w:color w:val="365F91" w:themeColor="accent1" w:themeShade="BF"/>
          <w:sz w:val="28"/>
          <w:szCs w:val="28"/>
          <w:lang w:val="en-IN"/>
        </w:rPr>
      </w:pPr>
      <w:r w:rsidRPr="00CF3222">
        <w:rPr>
          <w:rFonts w:asciiTheme="majorHAnsi" w:hAnsiTheme="majorHAnsi" w:cstheme="majorHAnsi"/>
          <w:b/>
          <w:bCs/>
          <w:color w:val="365F91" w:themeColor="accent1" w:themeShade="BF"/>
          <w:sz w:val="28"/>
          <w:szCs w:val="28"/>
          <w:lang w:val="en-IN"/>
        </w:rPr>
        <w:t xml:space="preserve">Research Problems / </w:t>
      </w:r>
      <w:proofErr w:type="gramStart"/>
      <w:r w:rsidRPr="00CF3222">
        <w:rPr>
          <w:rFonts w:asciiTheme="majorHAnsi" w:hAnsiTheme="majorHAnsi" w:cstheme="majorHAnsi"/>
          <w:b/>
          <w:bCs/>
          <w:color w:val="365F91" w:themeColor="accent1" w:themeShade="BF"/>
          <w:sz w:val="28"/>
          <w:szCs w:val="28"/>
          <w:lang w:val="en-IN"/>
        </w:rPr>
        <w:t>Limitations</w:t>
      </w:r>
      <w:r w:rsidR="00CF3222" w:rsidRPr="00CF3222">
        <w:rPr>
          <w:rFonts w:asciiTheme="majorHAnsi" w:hAnsiTheme="majorHAnsi" w:cstheme="majorHAnsi"/>
          <w:b/>
          <w:bCs/>
          <w:color w:val="365F91" w:themeColor="accent1" w:themeShade="BF"/>
          <w:sz w:val="28"/>
          <w:szCs w:val="28"/>
          <w:lang w:val="en-IN"/>
        </w:rPr>
        <w:t>:-</w:t>
      </w:r>
      <w:proofErr w:type="gramEnd"/>
    </w:p>
    <w:p w14:paraId="064CC998" w14:textId="0A1DE24A" w:rsidR="009D65A8" w:rsidRDefault="009D65A8">
      <w:pPr>
        <w:rPr>
          <w:lang w:val="en-IN"/>
        </w:rPr>
      </w:pPr>
      <w:r w:rsidRPr="009D65A8">
        <w:rPr>
          <w:lang w:val="en-IN"/>
        </w:rPr>
        <w:t>No major blocker occurred. The main limitation is that competitors do not publicly disclose all proprietary model architectures, training datasets, features or ranking weights. Therefore, only publicly supported capabilities are included; undisclosed algorithms are not assumed</w:t>
      </w:r>
      <w:r>
        <w:rPr>
          <w:lang w:val="en-IN"/>
        </w:rPr>
        <w:t>.</w:t>
      </w:r>
    </w:p>
    <w:p w14:paraId="1C50EF86" w14:textId="77777777" w:rsidR="00AD35A6" w:rsidRDefault="00AD35A6">
      <w:pPr>
        <w:rPr>
          <w:lang w:val="en-IN"/>
        </w:rPr>
      </w:pPr>
    </w:p>
    <w:p w14:paraId="248F9254" w14:textId="77777777" w:rsidR="00AD35A6" w:rsidRDefault="00AD35A6">
      <w:pPr>
        <w:rPr>
          <w:lang w:val="en-IN"/>
        </w:rPr>
      </w:pPr>
    </w:p>
    <w:p w14:paraId="5D7DAA05" w14:textId="0BEE19BC" w:rsidR="00AD35A6" w:rsidRPr="00AD35A6" w:rsidRDefault="00AD35A6" w:rsidP="00AD35A6"/>
    <w:p w14:paraId="291782E1" w14:textId="0FDD8761" w:rsidR="00AD35A6" w:rsidRDefault="00AD35A6" w:rsidP="00AD35A6">
      <w:pPr>
        <w:ind w:left="2880"/>
        <w:rPr>
          <w:b/>
        </w:rPr>
      </w:pPr>
      <w:r>
        <w:rPr>
          <w:b/>
        </w:rPr>
        <w:t xml:space="preserve">      </w:t>
      </w:r>
      <w:r w:rsidRPr="00AD35A6">
        <w:rPr>
          <w:b/>
        </w:rPr>
        <w:t>Phase 1 — Day 3</w:t>
      </w:r>
    </w:p>
    <w:p w14:paraId="38F07954" w14:textId="3FF15A07" w:rsidR="00AD35A6" w:rsidRPr="00AD35A6" w:rsidRDefault="00AD35A6" w:rsidP="00AD35A6">
      <w:pPr>
        <w:ind w:left="2160" w:firstLine="720"/>
      </w:pPr>
      <w:r w:rsidRPr="00AD35A6">
        <w:rPr>
          <w:b/>
        </w:rPr>
        <w:t>Data Science Gap Analysis</w:t>
      </w:r>
    </w:p>
    <w:p w14:paraId="7C6B5A7D" w14:textId="03E1926E" w:rsidR="00AD35A6" w:rsidRPr="00CF3222" w:rsidRDefault="00AD35A6" w:rsidP="00AD35A6">
      <w:pPr>
        <w:rPr>
          <w:rFonts w:asciiTheme="majorHAnsi" w:hAnsiTheme="majorHAnsi" w:cstheme="majorHAnsi"/>
          <w:b/>
          <w:bCs/>
          <w:color w:val="365F91" w:themeColor="accent1" w:themeShade="BF"/>
          <w:sz w:val="28"/>
          <w:szCs w:val="28"/>
        </w:rPr>
      </w:pPr>
      <w:r w:rsidRPr="00CF3222">
        <w:rPr>
          <w:rFonts w:asciiTheme="majorHAnsi" w:hAnsiTheme="majorHAnsi" w:cstheme="majorHAnsi"/>
          <w:b/>
          <w:bCs/>
          <w:color w:val="365F91" w:themeColor="accent1" w:themeShade="BF"/>
          <w:sz w:val="28"/>
          <w:szCs w:val="28"/>
        </w:rPr>
        <w:t xml:space="preserve">Day 3 </w:t>
      </w:r>
      <w:proofErr w:type="gramStart"/>
      <w:r w:rsidRPr="00CF3222">
        <w:rPr>
          <w:rFonts w:asciiTheme="majorHAnsi" w:hAnsiTheme="majorHAnsi" w:cstheme="majorHAnsi"/>
          <w:b/>
          <w:bCs/>
          <w:color w:val="365F91" w:themeColor="accent1" w:themeShade="BF"/>
          <w:sz w:val="28"/>
          <w:szCs w:val="28"/>
        </w:rPr>
        <w:t>Goal:-</w:t>
      </w:r>
      <w:proofErr w:type="gramEnd"/>
    </w:p>
    <w:p w14:paraId="3D7B587C" w14:textId="77777777" w:rsidR="00AD35A6" w:rsidRPr="00AD35A6" w:rsidRDefault="00AD35A6" w:rsidP="00AD35A6">
      <w:r w:rsidRPr="00AD35A6">
        <w:t>Use Day 1 research and Day 2 competitor analysis to identify the important Data Science gaps and decide what Vistara should actually solve. The goal is better user decision-making, not claiming competitors do not use AI.</w:t>
      </w:r>
    </w:p>
    <w:p w14:paraId="3FFE5641" w14:textId="235B7263" w:rsidR="00AD35A6" w:rsidRPr="00CF3222" w:rsidRDefault="00AD35A6" w:rsidP="00AD35A6">
      <w:pPr>
        <w:rPr>
          <w:rFonts w:asciiTheme="majorHAnsi" w:hAnsiTheme="majorHAnsi" w:cstheme="majorHAnsi"/>
          <w:b/>
          <w:bCs/>
          <w:color w:val="365F91" w:themeColor="accent1" w:themeShade="BF"/>
          <w:sz w:val="28"/>
          <w:szCs w:val="28"/>
        </w:rPr>
      </w:pPr>
      <w:r w:rsidRPr="00CF3222">
        <w:rPr>
          <w:rFonts w:asciiTheme="majorHAnsi" w:hAnsiTheme="majorHAnsi" w:cstheme="majorHAnsi"/>
          <w:b/>
          <w:bCs/>
          <w:color w:val="365F91" w:themeColor="accent1" w:themeShade="BF"/>
          <w:sz w:val="28"/>
          <w:szCs w:val="28"/>
        </w:rPr>
        <w:t xml:space="preserve">Gaps </w:t>
      </w:r>
      <w:proofErr w:type="gramStart"/>
      <w:r w:rsidRPr="00CF3222">
        <w:rPr>
          <w:rFonts w:asciiTheme="majorHAnsi" w:hAnsiTheme="majorHAnsi" w:cstheme="majorHAnsi"/>
          <w:b/>
          <w:bCs/>
          <w:color w:val="365F91" w:themeColor="accent1" w:themeShade="BF"/>
          <w:sz w:val="28"/>
          <w:szCs w:val="28"/>
        </w:rPr>
        <w:t>Investigated:-</w:t>
      </w:r>
      <w:proofErr w:type="gramEnd"/>
    </w:p>
    <w:p w14:paraId="1B3FC0D9" w14:textId="77777777" w:rsidR="00AD35A6" w:rsidRPr="00AD35A6" w:rsidRDefault="00AD35A6" w:rsidP="00AD35A6">
      <w:r w:rsidRPr="00AD35A6">
        <w:t>Recommendation</w:t>
      </w:r>
    </w:p>
    <w:p w14:paraId="77D61860" w14:textId="77777777" w:rsidR="00AD35A6" w:rsidRPr="00AD35A6" w:rsidRDefault="00AD35A6" w:rsidP="00AD35A6">
      <w:r w:rsidRPr="00AD35A6">
        <w:t>Search &amp; Ranking</w:t>
      </w:r>
    </w:p>
    <w:p w14:paraId="6B720904" w14:textId="77777777" w:rsidR="00AD35A6" w:rsidRPr="00AD35A6" w:rsidRDefault="00AD35A6" w:rsidP="00AD35A6">
      <w:r w:rsidRPr="00AD35A6">
        <w:t>Explainability</w:t>
      </w:r>
    </w:p>
    <w:p w14:paraId="10D0DF42" w14:textId="77777777" w:rsidR="00AD35A6" w:rsidRPr="00AD35A6" w:rsidRDefault="00AD35A6" w:rsidP="00AD35A6">
      <w:r w:rsidRPr="00AD35A6">
        <w:t>Review Intelligence</w:t>
      </w:r>
    </w:p>
    <w:p w14:paraId="3811A3BF" w14:textId="77777777" w:rsidR="00AD35A6" w:rsidRPr="00AD35A6" w:rsidRDefault="00AD35A6" w:rsidP="00AD35A6">
      <w:r w:rsidRPr="00AD35A6">
        <w:t>Trust / Risk</w:t>
      </w:r>
    </w:p>
    <w:p w14:paraId="17C395C7" w14:textId="77777777" w:rsidR="00AD35A6" w:rsidRPr="00AD35A6" w:rsidRDefault="00AD35A6" w:rsidP="00AD35A6">
      <w:r w:rsidRPr="00AD35A6">
        <w:t>Personalization</w:t>
      </w:r>
    </w:p>
    <w:p w14:paraId="4555C065" w14:textId="77777777" w:rsidR="00AD35A6" w:rsidRPr="00AD35A6" w:rsidRDefault="00AD35A6" w:rsidP="00AD35A6">
      <w:r w:rsidRPr="00AD35A6">
        <w:t>Cold Start</w:t>
      </w:r>
    </w:p>
    <w:p w14:paraId="413CA71E" w14:textId="77777777" w:rsidR="00CF3222" w:rsidRDefault="00AD35A6" w:rsidP="00AD35A6">
      <w:pPr>
        <w:rPr>
          <w:color w:val="365F91" w:themeColor="accent1" w:themeShade="BF"/>
        </w:rPr>
      </w:pPr>
      <w:r w:rsidRPr="00AD35A6">
        <w:t>Price / Value</w:t>
      </w:r>
    </w:p>
    <w:p w14:paraId="1A406529" w14:textId="2E02ECA1" w:rsidR="00AD35A6" w:rsidRPr="00CF3222" w:rsidRDefault="00AD35A6" w:rsidP="00AD35A6">
      <w:pPr>
        <w:rPr>
          <w:color w:val="365F91" w:themeColor="accent1" w:themeShade="BF"/>
        </w:rPr>
      </w:pPr>
      <w:r w:rsidRPr="00CF3222">
        <w:rPr>
          <w:rFonts w:asciiTheme="majorHAnsi" w:hAnsiTheme="majorHAnsi" w:cstheme="majorHAnsi"/>
          <w:b/>
          <w:bCs/>
          <w:color w:val="365F91" w:themeColor="accent1" w:themeShade="BF"/>
          <w:sz w:val="28"/>
          <w:szCs w:val="28"/>
        </w:rPr>
        <w:t xml:space="preserve">Final 6 Data Science Problems Vistara Will </w:t>
      </w:r>
      <w:proofErr w:type="gramStart"/>
      <w:r w:rsidRPr="00CF3222">
        <w:rPr>
          <w:rFonts w:asciiTheme="majorHAnsi" w:hAnsiTheme="majorHAnsi" w:cstheme="majorHAnsi"/>
          <w:b/>
          <w:bCs/>
          <w:color w:val="365F91" w:themeColor="accent1" w:themeShade="BF"/>
          <w:sz w:val="28"/>
          <w:szCs w:val="28"/>
        </w:rPr>
        <w:t>Solve:-</w:t>
      </w:r>
      <w:proofErr w:type="gramEnd"/>
    </w:p>
    <w:tbl>
      <w:tblPr>
        <w:tblStyle w:val="TableGrid"/>
        <w:tblW w:w="0" w:type="auto"/>
        <w:tblLook w:val="04A0" w:firstRow="1" w:lastRow="0" w:firstColumn="1" w:lastColumn="0" w:noHBand="0" w:noVBand="1"/>
      </w:tblPr>
      <w:tblGrid>
        <w:gridCol w:w="1249"/>
        <w:gridCol w:w="1529"/>
        <w:gridCol w:w="2096"/>
        <w:gridCol w:w="1862"/>
        <w:gridCol w:w="2120"/>
      </w:tblGrid>
      <w:tr w:rsidR="00AD35A6" w:rsidRPr="00AD35A6" w14:paraId="2F36DD2D" w14:textId="77777777" w:rsidTr="00AD35A6">
        <w:tc>
          <w:tcPr>
            <w:tcW w:w="1728" w:type="dxa"/>
            <w:tcBorders>
              <w:top w:val="single" w:sz="4" w:space="0" w:color="auto"/>
              <w:left w:val="single" w:sz="4" w:space="0" w:color="auto"/>
              <w:bottom w:val="single" w:sz="4" w:space="0" w:color="auto"/>
              <w:right w:val="single" w:sz="4" w:space="0" w:color="auto"/>
            </w:tcBorders>
            <w:hideMark/>
          </w:tcPr>
          <w:p w14:paraId="33758ACC" w14:textId="77777777" w:rsidR="00AD35A6" w:rsidRPr="00AD35A6" w:rsidRDefault="00AD35A6" w:rsidP="00AD35A6">
            <w:pPr>
              <w:spacing w:after="200" w:line="276" w:lineRule="auto"/>
            </w:pPr>
            <w:r w:rsidRPr="00AD35A6">
              <w:t>#</w:t>
            </w:r>
          </w:p>
        </w:tc>
        <w:tc>
          <w:tcPr>
            <w:tcW w:w="1728" w:type="dxa"/>
            <w:tcBorders>
              <w:top w:val="single" w:sz="4" w:space="0" w:color="auto"/>
              <w:left w:val="single" w:sz="4" w:space="0" w:color="auto"/>
              <w:bottom w:val="single" w:sz="4" w:space="0" w:color="auto"/>
              <w:right w:val="single" w:sz="4" w:space="0" w:color="auto"/>
            </w:tcBorders>
            <w:hideMark/>
          </w:tcPr>
          <w:p w14:paraId="3F5A70BA" w14:textId="77777777" w:rsidR="00AD35A6" w:rsidRPr="00AD35A6" w:rsidRDefault="00AD35A6" w:rsidP="00AD35A6">
            <w:pPr>
              <w:spacing w:after="200" w:line="276" w:lineRule="auto"/>
            </w:pPr>
            <w:r w:rsidRPr="00AD35A6">
              <w:t>Problem</w:t>
            </w:r>
          </w:p>
        </w:tc>
        <w:tc>
          <w:tcPr>
            <w:tcW w:w="1728" w:type="dxa"/>
            <w:tcBorders>
              <w:top w:val="single" w:sz="4" w:space="0" w:color="auto"/>
              <w:left w:val="single" w:sz="4" w:space="0" w:color="auto"/>
              <w:bottom w:val="single" w:sz="4" w:space="0" w:color="auto"/>
              <w:right w:val="single" w:sz="4" w:space="0" w:color="auto"/>
            </w:tcBorders>
            <w:hideMark/>
          </w:tcPr>
          <w:p w14:paraId="0BA36764" w14:textId="77777777" w:rsidR="00AD35A6" w:rsidRPr="00AD35A6" w:rsidRDefault="00AD35A6" w:rsidP="00AD35A6">
            <w:pPr>
              <w:spacing w:after="200" w:line="276" w:lineRule="auto"/>
            </w:pPr>
            <w:r w:rsidRPr="00AD35A6">
              <w:t>Why</w:t>
            </w:r>
          </w:p>
        </w:tc>
        <w:tc>
          <w:tcPr>
            <w:tcW w:w="1728" w:type="dxa"/>
            <w:tcBorders>
              <w:top w:val="single" w:sz="4" w:space="0" w:color="auto"/>
              <w:left w:val="single" w:sz="4" w:space="0" w:color="auto"/>
              <w:bottom w:val="single" w:sz="4" w:space="0" w:color="auto"/>
              <w:right w:val="single" w:sz="4" w:space="0" w:color="auto"/>
            </w:tcBorders>
            <w:hideMark/>
          </w:tcPr>
          <w:p w14:paraId="16C21650" w14:textId="77777777" w:rsidR="00AD35A6" w:rsidRPr="00AD35A6" w:rsidRDefault="00AD35A6" w:rsidP="00AD35A6">
            <w:pPr>
              <w:spacing w:after="200" w:line="276" w:lineRule="auto"/>
            </w:pPr>
            <w:r w:rsidRPr="00AD35A6">
              <w:t>Vistara Solution</w:t>
            </w:r>
          </w:p>
        </w:tc>
        <w:tc>
          <w:tcPr>
            <w:tcW w:w="1728" w:type="dxa"/>
            <w:tcBorders>
              <w:top w:val="single" w:sz="4" w:space="0" w:color="auto"/>
              <w:left w:val="single" w:sz="4" w:space="0" w:color="auto"/>
              <w:bottom w:val="single" w:sz="4" w:space="0" w:color="auto"/>
              <w:right w:val="single" w:sz="4" w:space="0" w:color="auto"/>
            </w:tcBorders>
            <w:hideMark/>
          </w:tcPr>
          <w:p w14:paraId="2EDEAA45" w14:textId="77777777" w:rsidR="00AD35A6" w:rsidRPr="00AD35A6" w:rsidRDefault="00AD35A6" w:rsidP="00AD35A6">
            <w:pPr>
              <w:spacing w:after="200" w:line="276" w:lineRule="auto"/>
            </w:pPr>
            <w:r w:rsidRPr="00AD35A6">
              <w:t>Initial Data</w:t>
            </w:r>
          </w:p>
        </w:tc>
      </w:tr>
      <w:tr w:rsidR="00AD35A6" w:rsidRPr="00AD35A6" w14:paraId="1293941D" w14:textId="77777777" w:rsidTr="00AD35A6">
        <w:tc>
          <w:tcPr>
            <w:tcW w:w="1728" w:type="dxa"/>
            <w:tcBorders>
              <w:top w:val="single" w:sz="4" w:space="0" w:color="auto"/>
              <w:left w:val="single" w:sz="4" w:space="0" w:color="auto"/>
              <w:bottom w:val="single" w:sz="4" w:space="0" w:color="auto"/>
              <w:right w:val="single" w:sz="4" w:space="0" w:color="auto"/>
            </w:tcBorders>
            <w:hideMark/>
          </w:tcPr>
          <w:p w14:paraId="66CFE575" w14:textId="77777777" w:rsidR="00AD35A6" w:rsidRPr="00AD35A6" w:rsidRDefault="00AD35A6" w:rsidP="00AD35A6">
            <w:pPr>
              <w:spacing w:after="200" w:line="276" w:lineRule="auto"/>
            </w:pPr>
            <w:r w:rsidRPr="00AD35A6">
              <w:t>1</w:t>
            </w:r>
          </w:p>
        </w:tc>
        <w:tc>
          <w:tcPr>
            <w:tcW w:w="1728" w:type="dxa"/>
            <w:tcBorders>
              <w:top w:val="single" w:sz="4" w:space="0" w:color="auto"/>
              <w:left w:val="single" w:sz="4" w:space="0" w:color="auto"/>
              <w:bottom w:val="single" w:sz="4" w:space="0" w:color="auto"/>
              <w:right w:val="single" w:sz="4" w:space="0" w:color="auto"/>
            </w:tcBorders>
            <w:hideMark/>
          </w:tcPr>
          <w:p w14:paraId="50A298BD" w14:textId="77777777" w:rsidR="00AD35A6" w:rsidRPr="00AD35A6" w:rsidRDefault="00AD35A6" w:rsidP="00AD35A6">
            <w:pPr>
              <w:spacing w:after="200" w:line="276" w:lineRule="auto"/>
            </w:pPr>
            <w:r w:rsidRPr="00AD35A6">
              <w:t>Too many choices</w:t>
            </w:r>
          </w:p>
        </w:tc>
        <w:tc>
          <w:tcPr>
            <w:tcW w:w="1728" w:type="dxa"/>
            <w:tcBorders>
              <w:top w:val="single" w:sz="4" w:space="0" w:color="auto"/>
              <w:left w:val="single" w:sz="4" w:space="0" w:color="auto"/>
              <w:bottom w:val="single" w:sz="4" w:space="0" w:color="auto"/>
              <w:right w:val="single" w:sz="4" w:space="0" w:color="auto"/>
            </w:tcBorders>
            <w:hideMark/>
          </w:tcPr>
          <w:p w14:paraId="08CA5F55" w14:textId="77777777" w:rsidR="00AD35A6" w:rsidRPr="00AD35A6" w:rsidRDefault="00AD35A6" w:rsidP="00AD35A6">
            <w:pPr>
              <w:spacing w:after="200" w:line="276" w:lineRule="auto"/>
            </w:pPr>
            <w:r w:rsidRPr="00AD35A6">
              <w:t>Users struggle to decide.</w:t>
            </w:r>
          </w:p>
        </w:tc>
        <w:tc>
          <w:tcPr>
            <w:tcW w:w="1728" w:type="dxa"/>
            <w:tcBorders>
              <w:top w:val="single" w:sz="4" w:space="0" w:color="auto"/>
              <w:left w:val="single" w:sz="4" w:space="0" w:color="auto"/>
              <w:bottom w:val="single" w:sz="4" w:space="0" w:color="auto"/>
              <w:right w:val="single" w:sz="4" w:space="0" w:color="auto"/>
            </w:tcBorders>
            <w:hideMark/>
          </w:tcPr>
          <w:p w14:paraId="56B7FD18" w14:textId="77777777" w:rsidR="00AD35A6" w:rsidRPr="00AD35A6" w:rsidRDefault="00AD35A6" w:rsidP="00AD35A6">
            <w:pPr>
              <w:spacing w:after="200" w:line="276" w:lineRule="auto"/>
            </w:pPr>
            <w:r w:rsidRPr="00AD35A6">
              <w:t>Personalized AI Shortlist</w:t>
            </w:r>
          </w:p>
        </w:tc>
        <w:tc>
          <w:tcPr>
            <w:tcW w:w="1728" w:type="dxa"/>
            <w:tcBorders>
              <w:top w:val="single" w:sz="4" w:space="0" w:color="auto"/>
              <w:left w:val="single" w:sz="4" w:space="0" w:color="auto"/>
              <w:bottom w:val="single" w:sz="4" w:space="0" w:color="auto"/>
              <w:right w:val="single" w:sz="4" w:space="0" w:color="auto"/>
            </w:tcBorders>
            <w:hideMark/>
          </w:tcPr>
          <w:p w14:paraId="6B756AEA" w14:textId="77777777" w:rsidR="00AD35A6" w:rsidRPr="00AD35A6" w:rsidRDefault="00AD35A6" w:rsidP="00AD35A6">
            <w:pPr>
              <w:spacing w:after="200" w:line="276" w:lineRule="auto"/>
            </w:pPr>
            <w:r w:rsidRPr="00AD35A6">
              <w:t>Searches, clicks, saves, bookings; property price, location, amenities, ratings, reviews, availability.</w:t>
            </w:r>
          </w:p>
        </w:tc>
      </w:tr>
      <w:tr w:rsidR="00AD35A6" w:rsidRPr="00AD35A6" w14:paraId="628ED70A" w14:textId="77777777" w:rsidTr="00AD35A6">
        <w:tc>
          <w:tcPr>
            <w:tcW w:w="1728" w:type="dxa"/>
            <w:tcBorders>
              <w:top w:val="single" w:sz="4" w:space="0" w:color="auto"/>
              <w:left w:val="single" w:sz="4" w:space="0" w:color="auto"/>
              <w:bottom w:val="single" w:sz="4" w:space="0" w:color="auto"/>
              <w:right w:val="single" w:sz="4" w:space="0" w:color="auto"/>
            </w:tcBorders>
            <w:hideMark/>
          </w:tcPr>
          <w:p w14:paraId="42A5CED0" w14:textId="77777777" w:rsidR="00AD35A6" w:rsidRPr="00AD35A6" w:rsidRDefault="00AD35A6" w:rsidP="00AD35A6">
            <w:pPr>
              <w:spacing w:after="200" w:line="276" w:lineRule="auto"/>
            </w:pPr>
            <w:r w:rsidRPr="00AD35A6">
              <w:t>2</w:t>
            </w:r>
          </w:p>
        </w:tc>
        <w:tc>
          <w:tcPr>
            <w:tcW w:w="1728" w:type="dxa"/>
            <w:tcBorders>
              <w:top w:val="single" w:sz="4" w:space="0" w:color="auto"/>
              <w:left w:val="single" w:sz="4" w:space="0" w:color="auto"/>
              <w:bottom w:val="single" w:sz="4" w:space="0" w:color="auto"/>
              <w:right w:val="single" w:sz="4" w:space="0" w:color="auto"/>
            </w:tcBorders>
            <w:hideMark/>
          </w:tcPr>
          <w:p w14:paraId="6DFBD6D4" w14:textId="77777777" w:rsidR="00AD35A6" w:rsidRPr="00AD35A6" w:rsidRDefault="00AD35A6" w:rsidP="00AD35A6">
            <w:pPr>
              <w:spacing w:after="200" w:line="276" w:lineRule="auto"/>
            </w:pPr>
            <w:r w:rsidRPr="00AD35A6">
              <w:t>User intent not fully captured by filters</w:t>
            </w:r>
          </w:p>
        </w:tc>
        <w:tc>
          <w:tcPr>
            <w:tcW w:w="1728" w:type="dxa"/>
            <w:tcBorders>
              <w:top w:val="single" w:sz="4" w:space="0" w:color="auto"/>
              <w:left w:val="single" w:sz="4" w:space="0" w:color="auto"/>
              <w:bottom w:val="single" w:sz="4" w:space="0" w:color="auto"/>
              <w:right w:val="single" w:sz="4" w:space="0" w:color="auto"/>
            </w:tcBorders>
            <w:hideMark/>
          </w:tcPr>
          <w:p w14:paraId="716D77FA" w14:textId="77777777" w:rsidR="00AD35A6" w:rsidRPr="00AD35A6" w:rsidRDefault="00AD35A6" w:rsidP="00AD35A6">
            <w:pPr>
              <w:spacing w:after="200" w:line="276" w:lineRule="auto"/>
            </w:pPr>
            <w:r w:rsidRPr="00AD35A6">
              <w:t>Users naturally describe what they need.</w:t>
            </w:r>
          </w:p>
        </w:tc>
        <w:tc>
          <w:tcPr>
            <w:tcW w:w="1728" w:type="dxa"/>
            <w:tcBorders>
              <w:top w:val="single" w:sz="4" w:space="0" w:color="auto"/>
              <w:left w:val="single" w:sz="4" w:space="0" w:color="auto"/>
              <w:bottom w:val="single" w:sz="4" w:space="0" w:color="auto"/>
              <w:right w:val="single" w:sz="4" w:space="0" w:color="auto"/>
            </w:tcBorders>
            <w:hideMark/>
          </w:tcPr>
          <w:p w14:paraId="0FA0A07E" w14:textId="77777777" w:rsidR="00AD35A6" w:rsidRPr="00AD35A6" w:rsidRDefault="00AD35A6" w:rsidP="00AD35A6">
            <w:pPr>
              <w:spacing w:after="200" w:line="276" w:lineRule="auto"/>
            </w:pPr>
            <w:r w:rsidRPr="00AD35A6">
              <w:t>Intent-Based Search + Smart Ranking</w:t>
            </w:r>
          </w:p>
        </w:tc>
        <w:tc>
          <w:tcPr>
            <w:tcW w:w="1728" w:type="dxa"/>
            <w:tcBorders>
              <w:top w:val="single" w:sz="4" w:space="0" w:color="auto"/>
              <w:left w:val="single" w:sz="4" w:space="0" w:color="auto"/>
              <w:bottom w:val="single" w:sz="4" w:space="0" w:color="auto"/>
              <w:right w:val="single" w:sz="4" w:space="0" w:color="auto"/>
            </w:tcBorders>
            <w:hideMark/>
          </w:tcPr>
          <w:p w14:paraId="2039C031" w14:textId="77777777" w:rsidR="00AD35A6" w:rsidRPr="00AD35A6" w:rsidRDefault="00AD35A6" w:rsidP="00AD35A6">
            <w:pPr>
              <w:spacing w:after="200" w:line="276" w:lineRule="auto"/>
            </w:pPr>
            <w:r w:rsidRPr="00AD35A6">
              <w:t xml:space="preserve">Search text, dates, guests, budget, location, amenities, property features, </w:t>
            </w:r>
            <w:r w:rsidRPr="00AD35A6">
              <w:lastRenderedPageBreak/>
              <w:t>interactions.</w:t>
            </w:r>
          </w:p>
        </w:tc>
      </w:tr>
      <w:tr w:rsidR="00AD35A6" w:rsidRPr="00AD35A6" w14:paraId="7C8B6A6D" w14:textId="77777777" w:rsidTr="00AD35A6">
        <w:tc>
          <w:tcPr>
            <w:tcW w:w="1728" w:type="dxa"/>
            <w:tcBorders>
              <w:top w:val="single" w:sz="4" w:space="0" w:color="auto"/>
              <w:left w:val="single" w:sz="4" w:space="0" w:color="auto"/>
              <w:bottom w:val="single" w:sz="4" w:space="0" w:color="auto"/>
              <w:right w:val="single" w:sz="4" w:space="0" w:color="auto"/>
            </w:tcBorders>
            <w:hideMark/>
          </w:tcPr>
          <w:p w14:paraId="1CDC802A" w14:textId="77777777" w:rsidR="00AD35A6" w:rsidRPr="00AD35A6" w:rsidRDefault="00AD35A6" w:rsidP="00AD35A6">
            <w:pPr>
              <w:spacing w:after="200" w:line="276" w:lineRule="auto"/>
            </w:pPr>
            <w:r w:rsidRPr="00AD35A6">
              <w:lastRenderedPageBreak/>
              <w:t>3</w:t>
            </w:r>
          </w:p>
        </w:tc>
        <w:tc>
          <w:tcPr>
            <w:tcW w:w="1728" w:type="dxa"/>
            <w:tcBorders>
              <w:top w:val="single" w:sz="4" w:space="0" w:color="auto"/>
              <w:left w:val="single" w:sz="4" w:space="0" w:color="auto"/>
              <w:bottom w:val="single" w:sz="4" w:space="0" w:color="auto"/>
              <w:right w:val="single" w:sz="4" w:space="0" w:color="auto"/>
            </w:tcBorders>
            <w:hideMark/>
          </w:tcPr>
          <w:p w14:paraId="522D8374" w14:textId="77777777" w:rsidR="00AD35A6" w:rsidRPr="00AD35A6" w:rsidRDefault="00AD35A6" w:rsidP="00AD35A6">
            <w:pPr>
              <w:spacing w:after="200" w:line="276" w:lineRule="auto"/>
            </w:pPr>
            <w:r w:rsidRPr="00AD35A6">
              <w:t>Large review volume</w:t>
            </w:r>
          </w:p>
        </w:tc>
        <w:tc>
          <w:tcPr>
            <w:tcW w:w="1728" w:type="dxa"/>
            <w:tcBorders>
              <w:top w:val="single" w:sz="4" w:space="0" w:color="auto"/>
              <w:left w:val="single" w:sz="4" w:space="0" w:color="auto"/>
              <w:bottom w:val="single" w:sz="4" w:space="0" w:color="auto"/>
              <w:right w:val="single" w:sz="4" w:space="0" w:color="auto"/>
            </w:tcBorders>
            <w:hideMark/>
          </w:tcPr>
          <w:p w14:paraId="3718DBD2" w14:textId="77777777" w:rsidR="00AD35A6" w:rsidRPr="00AD35A6" w:rsidRDefault="00AD35A6" w:rsidP="00AD35A6">
            <w:pPr>
              <w:spacing w:after="200" w:line="276" w:lineRule="auto"/>
            </w:pPr>
            <w:r w:rsidRPr="00AD35A6">
              <w:t>Important positives/complaints are buried.</w:t>
            </w:r>
          </w:p>
        </w:tc>
        <w:tc>
          <w:tcPr>
            <w:tcW w:w="1728" w:type="dxa"/>
            <w:tcBorders>
              <w:top w:val="single" w:sz="4" w:space="0" w:color="auto"/>
              <w:left w:val="single" w:sz="4" w:space="0" w:color="auto"/>
              <w:bottom w:val="single" w:sz="4" w:space="0" w:color="auto"/>
              <w:right w:val="single" w:sz="4" w:space="0" w:color="auto"/>
            </w:tcBorders>
            <w:hideMark/>
          </w:tcPr>
          <w:p w14:paraId="4FB5E998" w14:textId="77777777" w:rsidR="00AD35A6" w:rsidRPr="00AD35A6" w:rsidRDefault="00AD35A6" w:rsidP="00AD35A6">
            <w:pPr>
              <w:spacing w:after="200" w:line="276" w:lineRule="auto"/>
            </w:pPr>
            <w:r w:rsidRPr="00AD35A6">
              <w:t>AI Review Intelligence + Summary</w:t>
            </w:r>
          </w:p>
        </w:tc>
        <w:tc>
          <w:tcPr>
            <w:tcW w:w="1728" w:type="dxa"/>
            <w:tcBorders>
              <w:top w:val="single" w:sz="4" w:space="0" w:color="auto"/>
              <w:left w:val="single" w:sz="4" w:space="0" w:color="auto"/>
              <w:bottom w:val="single" w:sz="4" w:space="0" w:color="auto"/>
              <w:right w:val="single" w:sz="4" w:space="0" w:color="auto"/>
            </w:tcBorders>
            <w:hideMark/>
          </w:tcPr>
          <w:p w14:paraId="10CF520D" w14:textId="77777777" w:rsidR="00AD35A6" w:rsidRPr="00AD35A6" w:rsidRDefault="00AD35A6" w:rsidP="00AD35A6">
            <w:pPr>
              <w:spacing w:after="200" w:line="276" w:lineRule="auto"/>
            </w:pPr>
            <w:r w:rsidRPr="00AD35A6">
              <w:t>Review text, rating, date, property ID, aspect labels.</w:t>
            </w:r>
          </w:p>
        </w:tc>
      </w:tr>
      <w:tr w:rsidR="00AD35A6" w:rsidRPr="00AD35A6" w14:paraId="107C78B4" w14:textId="77777777" w:rsidTr="00AD35A6">
        <w:tc>
          <w:tcPr>
            <w:tcW w:w="1728" w:type="dxa"/>
            <w:tcBorders>
              <w:top w:val="single" w:sz="4" w:space="0" w:color="auto"/>
              <w:left w:val="single" w:sz="4" w:space="0" w:color="auto"/>
              <w:bottom w:val="single" w:sz="4" w:space="0" w:color="auto"/>
              <w:right w:val="single" w:sz="4" w:space="0" w:color="auto"/>
            </w:tcBorders>
            <w:hideMark/>
          </w:tcPr>
          <w:p w14:paraId="0B7ED029" w14:textId="77777777" w:rsidR="00AD35A6" w:rsidRPr="00AD35A6" w:rsidRDefault="00AD35A6" w:rsidP="00AD35A6">
            <w:pPr>
              <w:spacing w:after="200" w:line="276" w:lineRule="auto"/>
            </w:pPr>
            <w:r w:rsidRPr="00AD35A6">
              <w:t>4</w:t>
            </w:r>
          </w:p>
        </w:tc>
        <w:tc>
          <w:tcPr>
            <w:tcW w:w="1728" w:type="dxa"/>
            <w:tcBorders>
              <w:top w:val="single" w:sz="4" w:space="0" w:color="auto"/>
              <w:left w:val="single" w:sz="4" w:space="0" w:color="auto"/>
              <w:bottom w:val="single" w:sz="4" w:space="0" w:color="auto"/>
              <w:right w:val="single" w:sz="4" w:space="0" w:color="auto"/>
            </w:tcBorders>
            <w:hideMark/>
          </w:tcPr>
          <w:p w14:paraId="1B04726A" w14:textId="77777777" w:rsidR="00AD35A6" w:rsidRPr="00AD35A6" w:rsidRDefault="00AD35A6" w:rsidP="00AD35A6">
            <w:pPr>
              <w:spacing w:after="200" w:line="276" w:lineRule="auto"/>
            </w:pPr>
            <w:r w:rsidRPr="00AD35A6">
              <w:t>Trust is difficult to judge</w:t>
            </w:r>
          </w:p>
        </w:tc>
        <w:tc>
          <w:tcPr>
            <w:tcW w:w="1728" w:type="dxa"/>
            <w:tcBorders>
              <w:top w:val="single" w:sz="4" w:space="0" w:color="auto"/>
              <w:left w:val="single" w:sz="4" w:space="0" w:color="auto"/>
              <w:bottom w:val="single" w:sz="4" w:space="0" w:color="auto"/>
              <w:right w:val="single" w:sz="4" w:space="0" w:color="auto"/>
            </w:tcBorders>
            <w:hideMark/>
          </w:tcPr>
          <w:p w14:paraId="14A604DB" w14:textId="77777777" w:rsidR="00AD35A6" w:rsidRPr="00AD35A6" w:rsidRDefault="00AD35A6" w:rsidP="00AD35A6">
            <w:pPr>
              <w:spacing w:after="200" w:line="276" w:lineRule="auto"/>
            </w:pPr>
            <w:r w:rsidRPr="00AD35A6">
              <w:t>Users need confidence before booking.</w:t>
            </w:r>
          </w:p>
        </w:tc>
        <w:tc>
          <w:tcPr>
            <w:tcW w:w="1728" w:type="dxa"/>
            <w:tcBorders>
              <w:top w:val="single" w:sz="4" w:space="0" w:color="auto"/>
              <w:left w:val="single" w:sz="4" w:space="0" w:color="auto"/>
              <w:bottom w:val="single" w:sz="4" w:space="0" w:color="auto"/>
              <w:right w:val="single" w:sz="4" w:space="0" w:color="auto"/>
            </w:tcBorders>
            <w:hideMark/>
          </w:tcPr>
          <w:p w14:paraId="40150FD0" w14:textId="77777777" w:rsidR="00AD35A6" w:rsidRPr="00AD35A6" w:rsidRDefault="00AD35A6" w:rsidP="00AD35A6">
            <w:pPr>
              <w:spacing w:after="200" w:line="276" w:lineRule="auto"/>
            </w:pPr>
            <w:r w:rsidRPr="00AD35A6">
              <w:t>Property Trust Score + Risk Detection</w:t>
            </w:r>
          </w:p>
        </w:tc>
        <w:tc>
          <w:tcPr>
            <w:tcW w:w="1728" w:type="dxa"/>
            <w:tcBorders>
              <w:top w:val="single" w:sz="4" w:space="0" w:color="auto"/>
              <w:left w:val="single" w:sz="4" w:space="0" w:color="auto"/>
              <w:bottom w:val="single" w:sz="4" w:space="0" w:color="auto"/>
              <w:right w:val="single" w:sz="4" w:space="0" w:color="auto"/>
            </w:tcBorders>
            <w:hideMark/>
          </w:tcPr>
          <w:p w14:paraId="030C78A1" w14:textId="77777777" w:rsidR="00AD35A6" w:rsidRPr="00AD35A6" w:rsidRDefault="00AD35A6" w:rsidP="00AD35A6">
            <w:pPr>
              <w:spacing w:after="200" w:line="276" w:lineRule="auto"/>
            </w:pPr>
            <w:r w:rsidRPr="00AD35A6">
              <w:t xml:space="preserve">Listing data, review patterns, host/property </w:t>
            </w:r>
            <w:proofErr w:type="spellStart"/>
            <w:r w:rsidRPr="00AD35A6">
              <w:t>behaviour</w:t>
            </w:r>
            <w:proofErr w:type="spellEnd"/>
            <w:r w:rsidRPr="00AD35A6">
              <w:t>, booking/cancellation signals.</w:t>
            </w:r>
          </w:p>
        </w:tc>
      </w:tr>
      <w:tr w:rsidR="00AD35A6" w:rsidRPr="00AD35A6" w14:paraId="79AF23FA" w14:textId="77777777" w:rsidTr="00AD35A6">
        <w:tc>
          <w:tcPr>
            <w:tcW w:w="1728" w:type="dxa"/>
            <w:tcBorders>
              <w:top w:val="single" w:sz="4" w:space="0" w:color="auto"/>
              <w:left w:val="single" w:sz="4" w:space="0" w:color="auto"/>
              <w:bottom w:val="single" w:sz="4" w:space="0" w:color="auto"/>
              <w:right w:val="single" w:sz="4" w:space="0" w:color="auto"/>
            </w:tcBorders>
            <w:hideMark/>
          </w:tcPr>
          <w:p w14:paraId="122F5E6C" w14:textId="77777777" w:rsidR="00AD35A6" w:rsidRPr="00AD35A6" w:rsidRDefault="00AD35A6" w:rsidP="00AD35A6">
            <w:pPr>
              <w:spacing w:after="200" w:line="276" w:lineRule="auto"/>
            </w:pPr>
            <w:r w:rsidRPr="00AD35A6">
              <w:t>5</w:t>
            </w:r>
          </w:p>
        </w:tc>
        <w:tc>
          <w:tcPr>
            <w:tcW w:w="1728" w:type="dxa"/>
            <w:tcBorders>
              <w:top w:val="single" w:sz="4" w:space="0" w:color="auto"/>
              <w:left w:val="single" w:sz="4" w:space="0" w:color="auto"/>
              <w:bottom w:val="single" w:sz="4" w:space="0" w:color="auto"/>
              <w:right w:val="single" w:sz="4" w:space="0" w:color="auto"/>
            </w:tcBorders>
            <w:hideMark/>
          </w:tcPr>
          <w:p w14:paraId="3E461539" w14:textId="77777777" w:rsidR="00AD35A6" w:rsidRPr="00AD35A6" w:rsidRDefault="00AD35A6" w:rsidP="00AD35A6">
            <w:pPr>
              <w:spacing w:after="200" w:line="276" w:lineRule="auto"/>
            </w:pPr>
            <w:r w:rsidRPr="00AD35A6">
              <w:t>Price does not explain value</w:t>
            </w:r>
          </w:p>
        </w:tc>
        <w:tc>
          <w:tcPr>
            <w:tcW w:w="1728" w:type="dxa"/>
            <w:tcBorders>
              <w:top w:val="single" w:sz="4" w:space="0" w:color="auto"/>
              <w:left w:val="single" w:sz="4" w:space="0" w:color="auto"/>
              <w:bottom w:val="single" w:sz="4" w:space="0" w:color="auto"/>
              <w:right w:val="single" w:sz="4" w:space="0" w:color="auto"/>
            </w:tcBorders>
            <w:hideMark/>
          </w:tcPr>
          <w:p w14:paraId="21A90A32" w14:textId="77777777" w:rsidR="00AD35A6" w:rsidRPr="00AD35A6" w:rsidRDefault="00AD35A6" w:rsidP="00AD35A6">
            <w:pPr>
              <w:spacing w:after="200" w:line="276" w:lineRule="auto"/>
            </w:pPr>
            <w:r w:rsidRPr="00AD35A6">
              <w:t>Users may not know if price is relatively good.</w:t>
            </w:r>
          </w:p>
        </w:tc>
        <w:tc>
          <w:tcPr>
            <w:tcW w:w="1728" w:type="dxa"/>
            <w:tcBorders>
              <w:top w:val="single" w:sz="4" w:space="0" w:color="auto"/>
              <w:left w:val="single" w:sz="4" w:space="0" w:color="auto"/>
              <w:bottom w:val="single" w:sz="4" w:space="0" w:color="auto"/>
              <w:right w:val="single" w:sz="4" w:space="0" w:color="auto"/>
            </w:tcBorders>
            <w:hideMark/>
          </w:tcPr>
          <w:p w14:paraId="6CF8D583" w14:textId="77777777" w:rsidR="00AD35A6" w:rsidRPr="00AD35A6" w:rsidRDefault="00AD35A6" w:rsidP="00AD35A6">
            <w:pPr>
              <w:spacing w:after="200" w:line="276" w:lineRule="auto"/>
            </w:pPr>
            <w:r w:rsidRPr="00AD35A6">
              <w:t>Price / Value Intelligence</w:t>
            </w:r>
          </w:p>
        </w:tc>
        <w:tc>
          <w:tcPr>
            <w:tcW w:w="1728" w:type="dxa"/>
            <w:tcBorders>
              <w:top w:val="single" w:sz="4" w:space="0" w:color="auto"/>
              <w:left w:val="single" w:sz="4" w:space="0" w:color="auto"/>
              <w:bottom w:val="single" w:sz="4" w:space="0" w:color="auto"/>
              <w:right w:val="single" w:sz="4" w:space="0" w:color="auto"/>
            </w:tcBorders>
            <w:hideMark/>
          </w:tcPr>
          <w:p w14:paraId="2123E905" w14:textId="77777777" w:rsidR="00AD35A6" w:rsidRPr="00AD35A6" w:rsidRDefault="00AD35A6" w:rsidP="00AD35A6">
            <w:pPr>
              <w:spacing w:after="200" w:line="276" w:lineRule="auto"/>
            </w:pPr>
            <w:r w:rsidRPr="00AD35A6">
              <w:t>Price, location, dates, property type, demand/availability, comparable prices.</w:t>
            </w:r>
          </w:p>
        </w:tc>
      </w:tr>
      <w:tr w:rsidR="00AD35A6" w:rsidRPr="00AD35A6" w14:paraId="1F13F230" w14:textId="77777777" w:rsidTr="00AD35A6">
        <w:tc>
          <w:tcPr>
            <w:tcW w:w="1728" w:type="dxa"/>
            <w:tcBorders>
              <w:top w:val="single" w:sz="4" w:space="0" w:color="auto"/>
              <w:left w:val="single" w:sz="4" w:space="0" w:color="auto"/>
              <w:bottom w:val="single" w:sz="4" w:space="0" w:color="auto"/>
              <w:right w:val="single" w:sz="4" w:space="0" w:color="auto"/>
            </w:tcBorders>
            <w:hideMark/>
          </w:tcPr>
          <w:p w14:paraId="4F0432BE" w14:textId="77777777" w:rsidR="00AD35A6" w:rsidRPr="00AD35A6" w:rsidRDefault="00AD35A6" w:rsidP="00AD35A6">
            <w:pPr>
              <w:spacing w:after="200" w:line="276" w:lineRule="auto"/>
            </w:pPr>
            <w:r w:rsidRPr="00AD35A6">
              <w:t>6</w:t>
            </w:r>
          </w:p>
        </w:tc>
        <w:tc>
          <w:tcPr>
            <w:tcW w:w="1728" w:type="dxa"/>
            <w:tcBorders>
              <w:top w:val="single" w:sz="4" w:space="0" w:color="auto"/>
              <w:left w:val="single" w:sz="4" w:space="0" w:color="auto"/>
              <w:bottom w:val="single" w:sz="4" w:space="0" w:color="auto"/>
              <w:right w:val="single" w:sz="4" w:space="0" w:color="auto"/>
            </w:tcBorders>
            <w:hideMark/>
          </w:tcPr>
          <w:p w14:paraId="6F1B85DA" w14:textId="77777777" w:rsidR="00AD35A6" w:rsidRPr="00AD35A6" w:rsidRDefault="00AD35A6" w:rsidP="00AD35A6">
            <w:pPr>
              <w:spacing w:after="200" w:line="276" w:lineRule="auto"/>
            </w:pPr>
            <w:r w:rsidRPr="00AD35A6">
              <w:t>New properties have little history</w:t>
            </w:r>
          </w:p>
        </w:tc>
        <w:tc>
          <w:tcPr>
            <w:tcW w:w="1728" w:type="dxa"/>
            <w:tcBorders>
              <w:top w:val="single" w:sz="4" w:space="0" w:color="auto"/>
              <w:left w:val="single" w:sz="4" w:space="0" w:color="auto"/>
              <w:bottom w:val="single" w:sz="4" w:space="0" w:color="auto"/>
              <w:right w:val="single" w:sz="4" w:space="0" w:color="auto"/>
            </w:tcBorders>
            <w:hideMark/>
          </w:tcPr>
          <w:p w14:paraId="0DEAEC71" w14:textId="77777777" w:rsidR="00AD35A6" w:rsidRPr="00AD35A6" w:rsidRDefault="00AD35A6" w:rsidP="00AD35A6">
            <w:pPr>
              <w:spacing w:after="200" w:line="276" w:lineRule="auto"/>
            </w:pPr>
            <w:r w:rsidRPr="00AD35A6">
              <w:t>Cold-start problem affects recommendations.</w:t>
            </w:r>
          </w:p>
        </w:tc>
        <w:tc>
          <w:tcPr>
            <w:tcW w:w="1728" w:type="dxa"/>
            <w:tcBorders>
              <w:top w:val="single" w:sz="4" w:space="0" w:color="auto"/>
              <w:left w:val="single" w:sz="4" w:space="0" w:color="auto"/>
              <w:bottom w:val="single" w:sz="4" w:space="0" w:color="auto"/>
              <w:right w:val="single" w:sz="4" w:space="0" w:color="auto"/>
            </w:tcBorders>
            <w:hideMark/>
          </w:tcPr>
          <w:p w14:paraId="087D626D" w14:textId="77777777" w:rsidR="00AD35A6" w:rsidRPr="00AD35A6" w:rsidRDefault="00AD35A6" w:rsidP="00AD35A6">
            <w:pPr>
              <w:spacing w:after="200" w:line="276" w:lineRule="auto"/>
            </w:pPr>
            <w:r w:rsidRPr="00AD35A6">
              <w:t>Cold-Start Recommendation</w:t>
            </w:r>
          </w:p>
        </w:tc>
        <w:tc>
          <w:tcPr>
            <w:tcW w:w="1728" w:type="dxa"/>
            <w:tcBorders>
              <w:top w:val="single" w:sz="4" w:space="0" w:color="auto"/>
              <w:left w:val="single" w:sz="4" w:space="0" w:color="auto"/>
              <w:bottom w:val="single" w:sz="4" w:space="0" w:color="auto"/>
              <w:right w:val="single" w:sz="4" w:space="0" w:color="auto"/>
            </w:tcBorders>
            <w:hideMark/>
          </w:tcPr>
          <w:p w14:paraId="4D35ABFD" w14:textId="77777777" w:rsidR="00AD35A6" w:rsidRPr="00AD35A6" w:rsidRDefault="00AD35A6" w:rsidP="00AD35A6">
            <w:pPr>
              <w:spacing w:after="200" w:line="276" w:lineRule="auto"/>
            </w:pPr>
            <w:r w:rsidRPr="00AD35A6">
              <w:t>Location, amenities, price, property type and similarity to established properties.</w:t>
            </w:r>
          </w:p>
        </w:tc>
      </w:tr>
    </w:tbl>
    <w:p w14:paraId="32DEAB49" w14:textId="77777777" w:rsidR="00AD35A6" w:rsidRDefault="00AD35A6" w:rsidP="00AD35A6">
      <w:pPr>
        <w:rPr>
          <w:b/>
          <w:bCs/>
        </w:rPr>
      </w:pPr>
    </w:p>
    <w:p w14:paraId="5B3ED6C8" w14:textId="653D839E" w:rsidR="00AD35A6" w:rsidRPr="00CF3222" w:rsidRDefault="00AD35A6" w:rsidP="00AD35A6">
      <w:pPr>
        <w:rPr>
          <w:rFonts w:asciiTheme="majorHAnsi" w:hAnsiTheme="majorHAnsi" w:cstheme="majorHAnsi"/>
          <w:b/>
          <w:bCs/>
          <w:color w:val="365F91" w:themeColor="accent1" w:themeShade="BF"/>
          <w:sz w:val="28"/>
          <w:szCs w:val="28"/>
        </w:rPr>
      </w:pPr>
      <w:r w:rsidRPr="00CF3222">
        <w:rPr>
          <w:rFonts w:asciiTheme="majorHAnsi" w:hAnsiTheme="majorHAnsi" w:cstheme="majorHAnsi"/>
          <w:b/>
          <w:bCs/>
          <w:color w:val="365F91" w:themeColor="accent1" w:themeShade="BF"/>
          <w:sz w:val="28"/>
          <w:szCs w:val="28"/>
        </w:rPr>
        <w:t xml:space="preserve">Explainability — Cross-Cutting </w:t>
      </w:r>
      <w:proofErr w:type="gramStart"/>
      <w:r w:rsidRPr="00CF3222">
        <w:rPr>
          <w:rFonts w:asciiTheme="majorHAnsi" w:hAnsiTheme="majorHAnsi" w:cstheme="majorHAnsi"/>
          <w:b/>
          <w:bCs/>
          <w:color w:val="365F91" w:themeColor="accent1" w:themeShade="BF"/>
          <w:sz w:val="28"/>
          <w:szCs w:val="28"/>
        </w:rPr>
        <w:t>Requirement:-</w:t>
      </w:r>
      <w:proofErr w:type="gramEnd"/>
    </w:p>
    <w:p w14:paraId="14C28B1A" w14:textId="77777777" w:rsidR="00AD35A6" w:rsidRPr="00AD35A6" w:rsidRDefault="00AD35A6" w:rsidP="00AD35A6">
      <w:r w:rsidRPr="00AD35A6">
        <w:t>Explainability will be built into recommendation/ranking rather than treated as a separate model. Example: “Recommended because it matches your budget, preferred location and breakfast requirement.”</w:t>
      </w:r>
    </w:p>
    <w:p w14:paraId="065F3320" w14:textId="186B9330" w:rsidR="00AD35A6" w:rsidRPr="00CF3222" w:rsidRDefault="00AD35A6" w:rsidP="00AD35A6">
      <w:pPr>
        <w:rPr>
          <w:rFonts w:asciiTheme="majorHAnsi" w:hAnsiTheme="majorHAnsi" w:cstheme="majorHAnsi"/>
          <w:b/>
          <w:bCs/>
          <w:color w:val="365F91" w:themeColor="accent1" w:themeShade="BF"/>
          <w:sz w:val="28"/>
          <w:szCs w:val="28"/>
        </w:rPr>
      </w:pPr>
      <w:r w:rsidRPr="00CF3222">
        <w:rPr>
          <w:rFonts w:asciiTheme="majorHAnsi" w:hAnsiTheme="majorHAnsi" w:cstheme="majorHAnsi"/>
          <w:b/>
          <w:bCs/>
          <w:color w:val="365F91" w:themeColor="accent1" w:themeShade="BF"/>
          <w:sz w:val="28"/>
          <w:szCs w:val="28"/>
        </w:rPr>
        <w:t xml:space="preserve">Vistara Data Science Decision </w:t>
      </w:r>
      <w:proofErr w:type="gramStart"/>
      <w:r w:rsidRPr="00CF3222">
        <w:rPr>
          <w:rFonts w:asciiTheme="majorHAnsi" w:hAnsiTheme="majorHAnsi" w:cstheme="majorHAnsi"/>
          <w:b/>
          <w:bCs/>
          <w:color w:val="365F91" w:themeColor="accent1" w:themeShade="BF"/>
          <w:sz w:val="28"/>
          <w:szCs w:val="28"/>
        </w:rPr>
        <w:t>Engine:-</w:t>
      </w:r>
      <w:proofErr w:type="gramEnd"/>
    </w:p>
    <w:p w14:paraId="0D38FB77" w14:textId="77777777" w:rsidR="00AD35A6" w:rsidRPr="00AD35A6" w:rsidRDefault="00AD35A6" w:rsidP="00AD35A6">
      <w:r w:rsidRPr="00AD35A6">
        <w:t>User intent → property retrieval → personalization → ranking → trust/risk → review intelligence → price/value → explanation → user feedback → model improvement.</w:t>
      </w:r>
    </w:p>
    <w:p w14:paraId="5E13B77B" w14:textId="06047A88" w:rsidR="00AD35A6" w:rsidRPr="00CF3222" w:rsidRDefault="00AD35A6" w:rsidP="00AD35A6">
      <w:pPr>
        <w:rPr>
          <w:rFonts w:asciiTheme="majorHAnsi" w:hAnsiTheme="majorHAnsi" w:cstheme="majorHAnsi"/>
          <w:b/>
          <w:bCs/>
          <w:color w:val="365F91" w:themeColor="accent1" w:themeShade="BF"/>
          <w:sz w:val="28"/>
          <w:szCs w:val="28"/>
        </w:rPr>
      </w:pPr>
      <w:r w:rsidRPr="00CF3222">
        <w:rPr>
          <w:rFonts w:asciiTheme="majorHAnsi" w:hAnsiTheme="majorHAnsi" w:cstheme="majorHAnsi"/>
          <w:b/>
          <w:bCs/>
          <w:color w:val="365F91" w:themeColor="accent1" w:themeShade="BF"/>
          <w:sz w:val="28"/>
          <w:szCs w:val="28"/>
        </w:rPr>
        <w:t xml:space="preserve">Items Rejected from Core </w:t>
      </w:r>
      <w:proofErr w:type="gramStart"/>
      <w:r w:rsidRPr="00CF3222">
        <w:rPr>
          <w:rFonts w:asciiTheme="majorHAnsi" w:hAnsiTheme="majorHAnsi" w:cstheme="majorHAnsi"/>
          <w:b/>
          <w:bCs/>
          <w:color w:val="365F91" w:themeColor="accent1" w:themeShade="BF"/>
          <w:sz w:val="28"/>
          <w:szCs w:val="28"/>
        </w:rPr>
        <w:t>MVP:-</w:t>
      </w:r>
      <w:proofErr w:type="gramEnd"/>
    </w:p>
    <w:p w14:paraId="3572CCD1" w14:textId="77777777" w:rsidR="00AD35A6" w:rsidRPr="00AD35A6" w:rsidRDefault="00AD35A6" w:rsidP="00AD35A6">
      <w:r w:rsidRPr="00AD35A6">
        <w:t>Fully automated dynamic pricing — future scope; complex and not essential for proving the main user benefit.</w:t>
      </w:r>
    </w:p>
    <w:p w14:paraId="10282D52" w14:textId="77777777" w:rsidR="00AD35A6" w:rsidRPr="00AD35A6" w:rsidRDefault="00AD35A6" w:rsidP="00AD35A6">
      <w:r w:rsidRPr="00AD35A6">
        <w:t>Large-scale demand forecasting — future scope; requires stronger historical demand data.</w:t>
      </w:r>
    </w:p>
    <w:p w14:paraId="705F4986" w14:textId="77777777" w:rsidR="00AD35A6" w:rsidRPr="00AD35A6" w:rsidRDefault="00AD35A6" w:rsidP="00AD35A6">
      <w:r w:rsidRPr="00AD35A6">
        <w:t>Advanced cancellation prediction — future scope; useful but lower priority than the core decision features.</w:t>
      </w:r>
    </w:p>
    <w:p w14:paraId="1294965D" w14:textId="77777777" w:rsidR="00AD35A6" w:rsidRPr="00AD35A6" w:rsidRDefault="00AD35A6" w:rsidP="00AD35A6">
      <w:r w:rsidRPr="00AD35A6">
        <w:lastRenderedPageBreak/>
        <w:t>Reproducing competitors' proprietary models — rejected because their exact models/data are not public.</w:t>
      </w:r>
    </w:p>
    <w:p w14:paraId="69592AD9" w14:textId="4317C602" w:rsidR="00AD35A6" w:rsidRPr="00CF3222" w:rsidRDefault="00AD35A6" w:rsidP="00AD35A6">
      <w:pPr>
        <w:rPr>
          <w:rFonts w:asciiTheme="majorHAnsi" w:hAnsiTheme="majorHAnsi" w:cstheme="majorHAnsi"/>
          <w:b/>
          <w:bCs/>
          <w:color w:val="365F91" w:themeColor="accent1" w:themeShade="BF"/>
          <w:sz w:val="28"/>
          <w:szCs w:val="28"/>
        </w:rPr>
      </w:pPr>
      <w:r w:rsidRPr="00CF3222">
        <w:rPr>
          <w:rFonts w:asciiTheme="majorHAnsi" w:hAnsiTheme="majorHAnsi" w:cstheme="majorHAnsi"/>
          <w:b/>
          <w:bCs/>
          <w:color w:val="365F91" w:themeColor="accent1" w:themeShade="BF"/>
          <w:sz w:val="28"/>
          <w:szCs w:val="28"/>
        </w:rPr>
        <w:t>Why These 6?</w:t>
      </w:r>
    </w:p>
    <w:p w14:paraId="1CCDC876" w14:textId="77777777" w:rsidR="00AD35A6" w:rsidRPr="00AD35A6" w:rsidRDefault="00AD35A6" w:rsidP="00AD35A6">
      <w:r w:rsidRPr="00AD35A6">
        <w:t>They directly affect the user's decision before booking.</w:t>
      </w:r>
    </w:p>
    <w:p w14:paraId="1D90137D" w14:textId="77777777" w:rsidR="00AD35A6" w:rsidRPr="00AD35A6" w:rsidRDefault="00AD35A6" w:rsidP="00AD35A6">
      <w:r w:rsidRPr="00AD35A6">
        <w:t>They match Vistara's direction: personalization, trust, review intelligence and explainability.</w:t>
      </w:r>
    </w:p>
    <w:p w14:paraId="3B4853DD" w14:textId="77777777" w:rsidR="00AD35A6" w:rsidRPr="00AD35A6" w:rsidRDefault="00AD35A6" w:rsidP="00AD35A6">
      <w:r w:rsidRPr="00AD35A6">
        <w:t>They can be demonstrated in the final project.</w:t>
      </w:r>
    </w:p>
    <w:p w14:paraId="60C61AA0" w14:textId="77777777" w:rsidR="00AD35A6" w:rsidRPr="00AD35A6" w:rsidRDefault="00AD35A6" w:rsidP="00AD35A6">
      <w:r w:rsidRPr="00AD35A6">
        <w:t>They can start with realistic/public data and later improve using Vistara's own data.</w:t>
      </w:r>
    </w:p>
    <w:p w14:paraId="2AF8680F" w14:textId="77777777" w:rsidR="00AD35A6" w:rsidRPr="00AD35A6" w:rsidRDefault="00AD35A6" w:rsidP="00AD35A6">
      <w:r w:rsidRPr="00AD35A6">
        <w:t>They work together as one decision system.</w:t>
      </w:r>
    </w:p>
    <w:p w14:paraId="16BCCB90" w14:textId="77F6BFB9" w:rsidR="00AD35A6" w:rsidRPr="00CF3222" w:rsidRDefault="00AD35A6" w:rsidP="00AD35A6">
      <w:pPr>
        <w:rPr>
          <w:rFonts w:asciiTheme="majorHAnsi" w:hAnsiTheme="majorHAnsi" w:cstheme="majorHAnsi"/>
          <w:b/>
          <w:bCs/>
          <w:color w:val="365F91" w:themeColor="accent1" w:themeShade="BF"/>
          <w:sz w:val="28"/>
          <w:szCs w:val="28"/>
        </w:rPr>
      </w:pPr>
      <w:r w:rsidRPr="00CF3222">
        <w:rPr>
          <w:rFonts w:asciiTheme="majorHAnsi" w:hAnsiTheme="majorHAnsi" w:cstheme="majorHAnsi"/>
          <w:b/>
          <w:bCs/>
          <w:color w:val="365F91" w:themeColor="accent1" w:themeShade="BF"/>
          <w:sz w:val="28"/>
          <w:szCs w:val="28"/>
        </w:rPr>
        <w:t xml:space="preserve">Day 3 </w:t>
      </w:r>
      <w:proofErr w:type="gramStart"/>
      <w:r w:rsidRPr="00CF3222">
        <w:rPr>
          <w:rFonts w:asciiTheme="majorHAnsi" w:hAnsiTheme="majorHAnsi" w:cstheme="majorHAnsi"/>
          <w:b/>
          <w:bCs/>
          <w:color w:val="365F91" w:themeColor="accent1" w:themeShade="BF"/>
          <w:sz w:val="28"/>
          <w:szCs w:val="28"/>
        </w:rPr>
        <w:t>Definition:-</w:t>
      </w:r>
      <w:proofErr w:type="gramEnd"/>
    </w:p>
    <w:p w14:paraId="63DA0B0F" w14:textId="77777777" w:rsidR="00AD35A6" w:rsidRPr="00AD35A6" w:rsidRDefault="00AD35A6" w:rsidP="00AD35A6">
      <w:r w:rsidRPr="00AD35A6">
        <w:t>Day 3 moved Vistara from “what AI can we use?” to “which Data Science problems are worth solving?” We selected six connected problems that reduce decision difficulty: understand user intent, narrow choices, personalize results, analyze reviews, evaluate trust and price/value, and explain the final recommendations.</w:t>
      </w:r>
    </w:p>
    <w:p w14:paraId="3EE71DAF" w14:textId="53BA6373" w:rsidR="00AD35A6" w:rsidRPr="00CF3222" w:rsidRDefault="00AD35A6" w:rsidP="00AD35A6">
      <w:pPr>
        <w:rPr>
          <w:rFonts w:asciiTheme="majorHAnsi" w:hAnsiTheme="majorHAnsi" w:cstheme="majorHAnsi"/>
          <w:b/>
          <w:bCs/>
          <w:color w:val="365F91" w:themeColor="accent1" w:themeShade="BF"/>
          <w:sz w:val="28"/>
          <w:szCs w:val="28"/>
        </w:rPr>
      </w:pPr>
      <w:r w:rsidRPr="00CF3222">
        <w:rPr>
          <w:rFonts w:asciiTheme="majorHAnsi" w:hAnsiTheme="majorHAnsi" w:cstheme="majorHAnsi"/>
          <w:b/>
          <w:bCs/>
          <w:color w:val="365F91" w:themeColor="accent1" w:themeShade="BF"/>
          <w:sz w:val="28"/>
          <w:szCs w:val="28"/>
        </w:rPr>
        <w:t xml:space="preserve">Problems / </w:t>
      </w:r>
      <w:proofErr w:type="gramStart"/>
      <w:r w:rsidRPr="00CF3222">
        <w:rPr>
          <w:rFonts w:asciiTheme="majorHAnsi" w:hAnsiTheme="majorHAnsi" w:cstheme="majorHAnsi"/>
          <w:b/>
          <w:bCs/>
          <w:color w:val="365F91" w:themeColor="accent1" w:themeShade="BF"/>
          <w:sz w:val="28"/>
          <w:szCs w:val="28"/>
        </w:rPr>
        <w:t>Limitations:-</w:t>
      </w:r>
      <w:proofErr w:type="gramEnd"/>
    </w:p>
    <w:p w14:paraId="1496A993" w14:textId="10492D26" w:rsidR="00AD35A6" w:rsidRPr="00AD35A6" w:rsidRDefault="00AD35A6">
      <w:r w:rsidRPr="00AD35A6">
        <w:t>No major blocker. The main limitation is that competitor datasets and proprietary ML details are not public. The solutions therefore use data that can reasonably come from public datasets or Vistara's own platform data.</w:t>
      </w:r>
    </w:p>
    <w:sectPr w:rsidR="00AD35A6" w:rsidRPr="00AD35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1949570">
    <w:abstractNumId w:val="8"/>
  </w:num>
  <w:num w:numId="2" w16cid:durableId="281226924">
    <w:abstractNumId w:val="6"/>
  </w:num>
  <w:num w:numId="3" w16cid:durableId="1329863648">
    <w:abstractNumId w:val="5"/>
  </w:num>
  <w:num w:numId="4" w16cid:durableId="1902012928">
    <w:abstractNumId w:val="4"/>
  </w:num>
  <w:num w:numId="5" w16cid:durableId="1633974867">
    <w:abstractNumId w:val="7"/>
  </w:num>
  <w:num w:numId="6" w16cid:durableId="1481262511">
    <w:abstractNumId w:val="3"/>
  </w:num>
  <w:num w:numId="7" w16cid:durableId="1088581679">
    <w:abstractNumId w:val="2"/>
  </w:num>
  <w:num w:numId="8" w16cid:durableId="601573786">
    <w:abstractNumId w:val="1"/>
  </w:num>
  <w:num w:numId="9" w16cid:durableId="519323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267"/>
    <w:rsid w:val="0027594F"/>
    <w:rsid w:val="0029639D"/>
    <w:rsid w:val="003236B2"/>
    <w:rsid w:val="00326F90"/>
    <w:rsid w:val="00673B21"/>
    <w:rsid w:val="0092244D"/>
    <w:rsid w:val="009D65A8"/>
    <w:rsid w:val="00AA1D8D"/>
    <w:rsid w:val="00AD35A6"/>
    <w:rsid w:val="00B47730"/>
    <w:rsid w:val="00CB0664"/>
    <w:rsid w:val="00CE7E90"/>
    <w:rsid w:val="00CF32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C77A62"/>
  <w14:defaultImageDpi w14:val="300"/>
  <w15:docId w15:val="{CE192B45-D41D-47E2-994C-8B70F10EF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647959">
      <w:bodyDiv w:val="1"/>
      <w:marLeft w:val="0"/>
      <w:marRight w:val="0"/>
      <w:marTop w:val="0"/>
      <w:marBottom w:val="0"/>
      <w:divBdr>
        <w:top w:val="none" w:sz="0" w:space="0" w:color="auto"/>
        <w:left w:val="none" w:sz="0" w:space="0" w:color="auto"/>
        <w:bottom w:val="none" w:sz="0" w:space="0" w:color="auto"/>
        <w:right w:val="none" w:sz="0" w:space="0" w:color="auto"/>
      </w:divBdr>
    </w:div>
    <w:div w:id="654724912">
      <w:bodyDiv w:val="1"/>
      <w:marLeft w:val="0"/>
      <w:marRight w:val="0"/>
      <w:marTop w:val="0"/>
      <w:marBottom w:val="0"/>
      <w:divBdr>
        <w:top w:val="none" w:sz="0" w:space="0" w:color="auto"/>
        <w:left w:val="none" w:sz="0" w:space="0" w:color="auto"/>
        <w:bottom w:val="none" w:sz="0" w:space="0" w:color="auto"/>
        <w:right w:val="none" w:sz="0" w:space="0" w:color="auto"/>
      </w:divBdr>
    </w:div>
    <w:div w:id="1468935742">
      <w:bodyDiv w:val="1"/>
      <w:marLeft w:val="0"/>
      <w:marRight w:val="0"/>
      <w:marTop w:val="0"/>
      <w:marBottom w:val="0"/>
      <w:divBdr>
        <w:top w:val="none" w:sz="0" w:space="0" w:color="auto"/>
        <w:left w:val="none" w:sz="0" w:space="0" w:color="auto"/>
        <w:bottom w:val="none" w:sz="0" w:space="0" w:color="auto"/>
        <w:right w:val="none" w:sz="0" w:space="0" w:color="auto"/>
      </w:divBdr>
    </w:div>
    <w:div w:id="16160626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12</Pages>
  <Words>2419</Words>
  <Characters>13793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Singh vishal</cp:lastModifiedBy>
  <cp:revision>5</cp:revision>
  <dcterms:created xsi:type="dcterms:W3CDTF">2013-12-23T23:15:00Z</dcterms:created>
  <dcterms:modified xsi:type="dcterms:W3CDTF">2026-09-15T10:48:00Z</dcterms:modified>
  <cp:category/>
</cp:coreProperties>
</file>