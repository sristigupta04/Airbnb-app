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46AAE" w14:textId="77777777" w:rsidR="006A0A7B" w:rsidRDefault="00000000">
      <w:pPr>
        <w:spacing w:after="80"/>
        <w:jc w:val="center"/>
      </w:pPr>
      <w:r>
        <w:rPr>
          <w:b/>
          <w:sz w:val="36"/>
        </w:rPr>
        <w:t>VISTARA</w:t>
      </w:r>
      <w:r>
        <w:rPr>
          <w:b/>
          <w:sz w:val="36"/>
        </w:rPr>
        <w:br/>
        <w:t>Phase 1 — Day 2</w:t>
      </w:r>
    </w:p>
    <w:p w14:paraId="7EFD9F00" w14:textId="77777777" w:rsidR="006A0A7B" w:rsidRDefault="00000000">
      <w:pPr>
        <w:spacing w:after="80"/>
        <w:jc w:val="center"/>
      </w:pPr>
      <w:r>
        <w:rPr>
          <w:i/>
        </w:rPr>
        <w:t>Data Science Research &amp; Planning</w:t>
      </w:r>
    </w:p>
    <w:p w14:paraId="62C9C4B3" w14:textId="574CBC0D" w:rsidR="00000000" w:rsidRPr="009D65A8" w:rsidRDefault="00FD65D0" w:rsidP="00FD65D0">
      <w:pPr>
        <w:spacing w:after="80"/>
        <w:ind w:left="2160"/>
        <w:rPr>
          <w:b/>
          <w:bCs/>
          <w:lang w:val="en-IN"/>
        </w:rPr>
      </w:pPr>
      <w:r>
        <w:rPr>
          <w:b/>
          <w:bCs/>
          <w:sz w:val="21"/>
          <w:lang w:val="en-IN"/>
        </w:rPr>
        <w:t xml:space="preserve">            </w:t>
      </w:r>
      <w:r w:rsidR="00000000" w:rsidRPr="009D65A8">
        <w:rPr>
          <w:b/>
          <w:bCs/>
          <w:sz w:val="21"/>
          <w:lang w:val="en-IN"/>
        </w:rPr>
        <w:t>Data Science Competitor Analysis</w:t>
      </w:r>
    </w:p>
    <w:p w14:paraId="718BF10C" w14:textId="77777777" w:rsidR="00000000" w:rsidRPr="009D65A8" w:rsidRDefault="00000000" w:rsidP="009D65A8">
      <w:pPr>
        <w:spacing w:after="80"/>
        <w:ind w:left="1440" w:firstLine="720"/>
        <w:rPr>
          <w:color w:val="548DD4" w:themeColor="text2" w:themeTint="99"/>
          <w:lang w:val="en-IN"/>
        </w:rPr>
      </w:pPr>
    </w:p>
    <w:p w14:paraId="20AB5A63" w14:textId="77777777" w:rsidR="00000000" w:rsidRPr="00CF3222" w:rsidRDefault="00000000" w:rsidP="009D65A8">
      <w:pPr>
        <w:spacing w:after="80"/>
        <w:rPr>
          <w:color w:val="365F91" w:themeColor="accent1" w:themeShade="BF"/>
          <w:sz w:val="28"/>
          <w:szCs w:val="28"/>
          <w:lang w:val="en-IN"/>
        </w:rPr>
      </w:pPr>
      <w:r w:rsidRPr="00CF3222">
        <w:rPr>
          <w:b/>
          <w:bCs/>
          <w:color w:val="365F91" w:themeColor="accent1" w:themeShade="BF"/>
          <w:sz w:val="28"/>
          <w:szCs w:val="28"/>
          <w:lang w:val="en-IN"/>
        </w:rPr>
        <w:t xml:space="preserve">Today's </w:t>
      </w:r>
      <w:r w:rsidRPr="00CF3222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  <w:lang w:val="en-IN"/>
        </w:rPr>
        <w:t>Data</w:t>
      </w:r>
      <w:r w:rsidRPr="00CF3222">
        <w:rPr>
          <w:b/>
          <w:bCs/>
          <w:color w:val="365F91" w:themeColor="accent1" w:themeShade="BF"/>
          <w:sz w:val="28"/>
          <w:szCs w:val="28"/>
          <w:lang w:val="en-IN"/>
        </w:rPr>
        <w:t xml:space="preserve"> Science Goal</w:t>
      </w:r>
      <w:r w:rsidRPr="00CF3222">
        <w:rPr>
          <w:b/>
          <w:bCs/>
          <w:color w:val="365F91" w:themeColor="accent1" w:themeShade="BF"/>
          <w:sz w:val="28"/>
          <w:szCs w:val="28"/>
          <w:lang w:val="en-IN"/>
        </w:rPr>
        <w:t>:-</w:t>
      </w:r>
    </w:p>
    <w:p w14:paraId="68B759B6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sz w:val="21"/>
          <w:lang w:val="en-IN"/>
        </w:rPr>
        <w:t xml:space="preserve">Compare Airbnb, Booking.com, MakeMyTrip and OYO from a Data Science perspective and identify what Vistara can do better for the </w:t>
      </w:r>
      <w:r w:rsidRPr="009D65A8">
        <w:rPr>
          <w:sz w:val="21"/>
          <w:lang w:val="en-IN"/>
        </w:rPr>
        <w:t>user's decision-making process.</w:t>
      </w:r>
    </w:p>
    <w:p w14:paraId="5CF97B79" w14:textId="77777777" w:rsidR="00000000" w:rsidRPr="00CF3222" w:rsidRDefault="00000000" w:rsidP="009D65A8">
      <w:pPr>
        <w:spacing w:after="80"/>
        <w:rPr>
          <w:rFonts w:asciiTheme="majorHAnsi" w:hAnsiTheme="majorHAnsi" w:cstheme="majorHAnsi"/>
          <w:color w:val="365F91" w:themeColor="accent1" w:themeShade="BF"/>
          <w:sz w:val="28"/>
          <w:szCs w:val="28"/>
          <w:lang w:val="en-IN"/>
        </w:rPr>
      </w:pPr>
      <w:r w:rsidRPr="00CF3222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  <w:lang w:val="en-IN"/>
        </w:rPr>
        <w:t>Data Science Areas to Compare</w:t>
      </w:r>
      <w:r w:rsidRPr="00CF3222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  <w:lang w:val="en-IN"/>
        </w:rPr>
        <w:t>:-</w:t>
      </w:r>
    </w:p>
    <w:p w14:paraId="6A02C16C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sz w:val="21"/>
          <w:lang w:val="en-IN"/>
        </w:rPr>
        <w:t>Recommendations</w:t>
      </w:r>
    </w:p>
    <w:p w14:paraId="06C33EBB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sz w:val="21"/>
          <w:lang w:val="en-IN"/>
        </w:rPr>
        <w:t>Search &amp; Ranking</w:t>
      </w:r>
    </w:p>
    <w:p w14:paraId="0B4A2E08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sz w:val="21"/>
          <w:lang w:val="en-IN"/>
        </w:rPr>
        <w:t>Personalization</w:t>
      </w:r>
    </w:p>
    <w:p w14:paraId="37D48ED2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sz w:val="21"/>
          <w:lang w:val="en-IN"/>
        </w:rPr>
        <w:t>Review Analysis</w:t>
      </w:r>
    </w:p>
    <w:p w14:paraId="7077E4AE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sz w:val="21"/>
          <w:lang w:val="en-IN"/>
        </w:rPr>
        <w:t>Fraud / Risk Detection</w:t>
      </w:r>
    </w:p>
    <w:p w14:paraId="428CD19C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sz w:val="21"/>
          <w:lang w:val="en-IN"/>
        </w:rPr>
        <w:t>Pricing Intelligence</w:t>
      </w:r>
    </w:p>
    <w:p w14:paraId="2F5224D1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sz w:val="21"/>
          <w:lang w:val="en-IN"/>
        </w:rPr>
        <w:t>User Behaviour</w:t>
      </w:r>
    </w:p>
    <w:p w14:paraId="7D5B22EA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sz w:val="21"/>
          <w:lang w:val="en-IN"/>
        </w:rPr>
        <w:t>Explainability</w:t>
      </w:r>
    </w:p>
    <w:p w14:paraId="2C5765AB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sz w:val="21"/>
          <w:lang w:val="en-IN"/>
        </w:rPr>
        <w:t>Data Used</w:t>
      </w:r>
    </w:p>
    <w:p w14:paraId="2FE411EF" w14:textId="77777777" w:rsidR="00000000" w:rsidRPr="00CF3222" w:rsidRDefault="00000000" w:rsidP="009D65A8">
      <w:pPr>
        <w:spacing w:after="80"/>
        <w:rPr>
          <w:rFonts w:asciiTheme="majorHAnsi" w:hAnsiTheme="majorHAnsi" w:cstheme="majorHAnsi"/>
          <w:color w:val="365F91" w:themeColor="accent1" w:themeShade="BF"/>
          <w:sz w:val="28"/>
          <w:szCs w:val="28"/>
          <w:lang w:val="en-IN"/>
        </w:rPr>
      </w:pPr>
      <w:r w:rsidRPr="00CF3222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  <w:lang w:val="en-IN"/>
        </w:rPr>
        <w:t>AI/ML Competitor Comparison:-</w:t>
      </w:r>
    </w:p>
    <w:tbl>
      <w:tblPr>
        <w:tblStyle w:val="TableGrid"/>
        <w:tblW w:w="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160"/>
        <w:gridCol w:w="2335"/>
        <w:gridCol w:w="2160"/>
        <w:gridCol w:w="2160"/>
      </w:tblGrid>
      <w:tr w:rsidR="009D65A8" w:rsidRPr="009D65A8" w14:paraId="76ED17FE" w14:textId="77777777" w:rsidTr="009D65A8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90DC3C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Competitor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5DBE8A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What They Use AI/ML For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639EAF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Data / Signals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CB5E4A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Vistara Opportunity</w:t>
            </w:r>
          </w:p>
        </w:tc>
      </w:tr>
      <w:tr w:rsidR="009D65A8" w:rsidRPr="009D65A8" w14:paraId="5217D809" w14:textId="77777777" w:rsidTr="009D65A8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BE66AF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Airbnb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760159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Personalized search, recommendations, search ranking, embeddings, guest-journey modeling, review/trust systems.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11E6889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 xml:space="preserve">Searches, listing views, bookings, reviews, </w:t>
            </w:r>
            <w:r w:rsidRPr="009D65A8">
              <w:rPr>
                <w:sz w:val="18"/>
                <w:lang w:val="en-IN"/>
              </w:rPr>
              <w:t>cancellations, location, price, availability, listing quality, popularity, seasonality and user interactions.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9D0D67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Combine personalization, trust, review intelligence and explainability into one decision-focused system.</w:t>
            </w:r>
          </w:p>
        </w:tc>
      </w:tr>
      <w:tr w:rsidR="009D65A8" w:rsidRPr="009D65A8" w14:paraId="6BB16EDB" w14:textId="77777777" w:rsidTr="009D65A8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C7B404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Booking.com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3520573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Search/recommendation ranking, personalization/context, experimentation and fraud/risk detection.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A7DA54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Search form, browsing/interactions, previous reservations, clicks, bookings, reviews, availability, price and content quality.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6FA248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Make ranking reasons easier to understand and combine recommendation with trust and review signals.</w:t>
            </w:r>
          </w:p>
        </w:tc>
      </w:tr>
      <w:tr w:rsidR="009D65A8" w:rsidRPr="009D65A8" w14:paraId="2AD612FB" w14:textId="77777777" w:rsidTr="009D65A8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F6CB70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MakeMyTrip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E72F2C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Personalization, recommendations/ranking, customer-feedback analysis, image/content quality and fraud/risk systems.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E09A09F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Search and booking history, user state, location, price, property type, reviews, clicks, payment/customer behaviour and other usage signals.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63D458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Use these signals to produce a simple personalized shortlist with review and trust explanations.</w:t>
            </w:r>
          </w:p>
        </w:tc>
      </w:tr>
      <w:tr w:rsidR="009D65A8" w:rsidRPr="009D65A8" w14:paraId="09799DF9" w14:textId="77777777" w:rsidTr="009D65A8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A2E6F2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OYO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82C1DC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 xml:space="preserve">Search/ranking, hotel recommendations, dynamic pricing, demand/operational </w:t>
            </w:r>
            <w:r w:rsidRPr="009D65A8">
              <w:rPr>
                <w:sz w:val="18"/>
                <w:lang w:val="en-IN"/>
              </w:rPr>
              <w:lastRenderedPageBreak/>
              <w:t xml:space="preserve">prediction and </w:t>
            </w:r>
            <w:r w:rsidRPr="009D65A8">
              <w:rPr>
                <w:sz w:val="18"/>
                <w:lang w:val="en-IN"/>
              </w:rPr>
              <w:t>AI-assisted post-booking systems.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53D6C8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lastRenderedPageBreak/>
              <w:t xml:space="preserve">Demand, availability, pricing, historical/operational signals and post-booking </w:t>
            </w:r>
            <w:r w:rsidRPr="009D65A8">
              <w:rPr>
                <w:sz w:val="18"/>
                <w:lang w:val="en-IN"/>
              </w:rPr>
              <w:lastRenderedPageBreak/>
              <w:t>interactions; exact proprietary model inputs are not fully public.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63A9E6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lastRenderedPageBreak/>
              <w:t xml:space="preserve">Connect recommendation, price, trust and review intelligence instead of </w:t>
            </w:r>
            <w:r w:rsidRPr="009D65A8">
              <w:rPr>
                <w:sz w:val="18"/>
                <w:lang w:val="en-IN"/>
              </w:rPr>
              <w:lastRenderedPageBreak/>
              <w:t>treating them as separate decisions.</w:t>
            </w:r>
          </w:p>
        </w:tc>
      </w:tr>
    </w:tbl>
    <w:p w14:paraId="19ADFC87" w14:textId="77777777" w:rsidR="00000000" w:rsidRDefault="00000000" w:rsidP="009D65A8">
      <w:pPr>
        <w:spacing w:after="80"/>
        <w:rPr>
          <w:b/>
          <w:bCs/>
          <w:color w:val="548DD4" w:themeColor="text2" w:themeTint="99"/>
          <w:lang w:val="en-IN"/>
        </w:rPr>
      </w:pPr>
    </w:p>
    <w:p w14:paraId="42BD7AD2" w14:textId="77777777" w:rsidR="00000000" w:rsidRPr="009D65A8" w:rsidRDefault="00000000" w:rsidP="009D65A8">
      <w:pPr>
        <w:spacing w:after="80"/>
        <w:rPr>
          <w:b/>
          <w:bCs/>
          <w:color w:val="365F91" w:themeColor="accent1" w:themeShade="BF"/>
          <w:lang w:val="en-IN"/>
        </w:rPr>
      </w:pPr>
    </w:p>
    <w:p w14:paraId="7A1D9178" w14:textId="77777777" w:rsidR="00000000" w:rsidRPr="00CF3222" w:rsidRDefault="00000000" w:rsidP="009D65A8">
      <w:pPr>
        <w:spacing w:after="80"/>
        <w:rPr>
          <w:rFonts w:asciiTheme="majorHAnsi" w:hAnsiTheme="majorHAnsi" w:cstheme="majorHAnsi"/>
          <w:color w:val="365F91" w:themeColor="accent1" w:themeShade="BF"/>
          <w:sz w:val="28"/>
          <w:szCs w:val="28"/>
          <w:lang w:val="en-IN"/>
        </w:rPr>
      </w:pPr>
      <w:r w:rsidRPr="00CF3222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  <w:lang w:val="en-IN"/>
        </w:rPr>
        <w:t>Detailed Data Science Comparison:-</w:t>
      </w:r>
    </w:p>
    <w:tbl>
      <w:tblPr>
        <w:tblStyle w:val="TableGrid"/>
        <w:tblW w:w="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396"/>
        <w:gridCol w:w="1881"/>
        <w:gridCol w:w="1992"/>
        <w:gridCol w:w="1431"/>
        <w:gridCol w:w="2156"/>
      </w:tblGrid>
      <w:tr w:rsidR="009D65A8" w:rsidRPr="009D65A8" w14:paraId="0EACB040" w14:textId="77777777" w:rsidTr="009D65A8">
        <w:trPr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6297DC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68C915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Airbnb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EF7159F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Booking.com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0583A6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MakeMyTrip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6986021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OYO</w:t>
            </w:r>
          </w:p>
        </w:tc>
      </w:tr>
      <w:tr w:rsidR="009D65A8" w:rsidRPr="009D65A8" w14:paraId="7938590F" w14:textId="77777777" w:rsidTr="009D65A8">
        <w:trPr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F24E0F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Recommendation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A961E1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Personalized recommendations and guest-journey based search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1CB2B4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Ranking/recommendation systems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00858C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 xml:space="preserve">Personalized travel </w:t>
            </w:r>
            <w:r w:rsidRPr="009D65A8">
              <w:rPr>
                <w:sz w:val="18"/>
                <w:lang w:val="en-IN"/>
              </w:rPr>
              <w:t>recommendations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1023C1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Hotel recommendations</w:t>
            </w:r>
          </w:p>
        </w:tc>
      </w:tr>
      <w:tr w:rsidR="009D65A8" w:rsidRPr="009D65A8" w14:paraId="3BDFC5E4" w14:textId="77777777" w:rsidTr="009D65A8">
        <w:trPr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1BD8C44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Search &amp; Ranking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BAAAE6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ML ranking, retrieval and personalization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3B1B1E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Search ranking and recommendation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8C050B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Search/ranking and personalization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AA6B37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Search/ranking using ML</w:t>
            </w:r>
          </w:p>
        </w:tc>
      </w:tr>
      <w:tr w:rsidR="009D65A8" w:rsidRPr="009D65A8" w14:paraId="1C689DE5" w14:textId="77777777" w:rsidTr="009D65A8">
        <w:trPr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B79C6A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Personalization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8F84728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 xml:space="preserve">Strong; uses long- and short-term user </w:t>
            </w:r>
            <w:r w:rsidRPr="009D65A8">
              <w:rPr>
                <w:sz w:val="18"/>
                <w:lang w:val="en-IN"/>
              </w:rPr>
              <w:t>behaviour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CE894B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Uses traveler context and interaction signals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75F231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Real-time personalization based on user state/history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D90384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Recommendation/customer-context systems</w:t>
            </w:r>
          </w:p>
        </w:tc>
      </w:tr>
      <w:tr w:rsidR="009D65A8" w:rsidRPr="009D65A8" w14:paraId="3A282D07" w14:textId="77777777" w:rsidTr="009D65A8">
        <w:trPr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47E23D8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Review Analysis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320484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Reviews influence quality/relevance; AI/trust systems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7E3F6EB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Reviews are part of marketplace/content signals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F8493B4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ML used for customer-feedback/review analysis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C231D50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Reviews support hotel selection; proprietary ML detail is limited</w:t>
            </w:r>
          </w:p>
        </w:tc>
      </w:tr>
      <w:tr w:rsidR="009D65A8" w:rsidRPr="009D65A8" w14:paraId="1AA96CEE" w14:textId="77777777" w:rsidTr="009D65A8">
        <w:trPr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2542A67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Fraud / Risk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EB887C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Trust &amp; safety / suspicious activity systems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DFD96F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Fraud and misconduct detection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A54FBD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Fraud/risk analysis using behaviour and payment signals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F0EC63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Security/risk systems are documented; detailed ML methods are less public</w:t>
            </w:r>
          </w:p>
        </w:tc>
      </w:tr>
      <w:tr w:rsidR="009D65A8" w:rsidRPr="009D65A8" w14:paraId="4E38F16C" w14:textId="77777777" w:rsidTr="009D65A8">
        <w:trPr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C4AD91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Pricing Intelligence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437BFA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Price is a ranking/relevance signal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BF7F9AA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Price and availability influence search decisions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31D26A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Price/offer intelligence and personalization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61F676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Dynamic pricing and demand-related intelligence</w:t>
            </w:r>
          </w:p>
        </w:tc>
      </w:tr>
      <w:tr w:rsidR="009D65A8" w:rsidRPr="009D65A8" w14:paraId="6374F602" w14:textId="77777777" w:rsidTr="009D65A8">
        <w:trPr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928CEE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Explainability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35785B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Some recommendation/search context is visible, but model logic is not fully exposed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C56F221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Ranking factors are not fully transparent to users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93C93C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Personalization exists but full model reasoning is not exposed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9BD631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Model reasoning is not publicly detailed</w:t>
            </w:r>
          </w:p>
        </w:tc>
      </w:tr>
      <w:tr w:rsidR="009D65A8" w:rsidRPr="009D65A8" w14:paraId="730B7C63" w14:textId="77777777" w:rsidTr="009D65A8">
        <w:trPr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0E8D43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User Behaviour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4DF158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Views, searches, bookings, reviews, cancellations and interactions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30AB09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Search, clicks, reservations and browsing context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1E71F4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 xml:space="preserve">Search/booking history, clicks and user </w:t>
            </w:r>
            <w:r w:rsidRPr="009D65A8">
              <w:rPr>
                <w:sz w:val="18"/>
                <w:lang w:val="en-IN"/>
              </w:rPr>
              <w:t>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0676E1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Demand, booking and operational behaviour</w:t>
            </w:r>
          </w:p>
        </w:tc>
      </w:tr>
    </w:tbl>
    <w:p w14:paraId="1AAFDC53" w14:textId="77777777" w:rsidR="00000000" w:rsidRDefault="00000000" w:rsidP="009D65A8">
      <w:pPr>
        <w:spacing w:after="80"/>
        <w:rPr>
          <w:rFonts w:cstheme="majorHAnsi"/>
          <w:b/>
          <w:bCs/>
          <w:color w:val="365F91" w:themeColor="accent1" w:themeShade="BF"/>
          <w:szCs w:val="28"/>
          <w:lang w:val="en-IN"/>
        </w:rPr>
      </w:pPr>
    </w:p>
    <w:p w14:paraId="67A42774" w14:textId="77777777" w:rsidR="00000000" w:rsidRPr="00CF3222" w:rsidRDefault="00000000" w:rsidP="009D65A8">
      <w:pPr>
        <w:spacing w:after="80"/>
        <w:rPr>
          <w:rFonts w:asciiTheme="majorHAnsi" w:hAnsiTheme="majorHAnsi" w:cstheme="majorHAnsi"/>
          <w:color w:val="365F91" w:themeColor="accent1" w:themeShade="BF"/>
          <w:sz w:val="28"/>
          <w:szCs w:val="28"/>
          <w:lang w:val="en-IN"/>
        </w:rPr>
      </w:pPr>
      <w:r w:rsidRPr="00CF3222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  <w:lang w:val="en-IN"/>
        </w:rPr>
        <w:t>Genuine Data Science Gaps / Opportunities:-</w:t>
      </w:r>
    </w:p>
    <w:tbl>
      <w:tblPr>
        <w:tblStyle w:val="TableGrid"/>
        <w:tblW w:w="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65A8" w:rsidRPr="009D65A8" w14:paraId="57FA5F7B" w14:textId="77777777" w:rsidTr="009D65A8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F8A7C09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Gap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C53884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Data Science Problem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15F23A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Vistara Solution</w:t>
            </w:r>
          </w:p>
        </w:tc>
      </w:tr>
      <w:tr w:rsidR="009D65A8" w:rsidRPr="009D65A8" w14:paraId="3AC6E463" w14:textId="77777777" w:rsidTr="009D65A8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2DC54E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Too many relevant properties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F71015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Recommendation must select the most useful candidates from a large inventory.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30F229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Personalized AI shortlist.</w:t>
            </w:r>
          </w:p>
        </w:tc>
      </w:tr>
      <w:tr w:rsidR="009D65A8" w:rsidRPr="009D65A8" w14:paraId="396E08A7" w14:textId="77777777" w:rsidTr="009D65A8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B348D77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Ranking can feel like a black box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2416D4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Users see results but do not know why they were selected.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58C7B96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Explainable ranking: show the important matching reasons.</w:t>
            </w:r>
          </w:p>
        </w:tc>
      </w:tr>
      <w:tr w:rsidR="009D65A8" w:rsidRPr="009D65A8" w14:paraId="2A37F54B" w14:textId="77777777" w:rsidTr="009D65A8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4EBC5E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Overall rating hides individual issues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9D49D9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A single score loses information contained in review text.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26F2A9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Aspect-based review intelligence.</w:t>
            </w:r>
          </w:p>
        </w:tc>
      </w:tr>
      <w:tr w:rsidR="009D65A8" w:rsidRPr="009D65A8" w14:paraId="145B5088" w14:textId="77777777" w:rsidTr="009D65A8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FCA050E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Review volume is too large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30B683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Users cannot read hundreds of reviews before booking.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BD6A3EC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AI-generated review summary with recurring positives and negatives.</w:t>
            </w:r>
          </w:p>
        </w:tc>
      </w:tr>
      <w:tr w:rsidR="009D65A8" w:rsidRPr="009D65A8" w14:paraId="0A655ED2" w14:textId="77777777" w:rsidTr="009D65A8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2D22F0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Trust signals are scattered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4A20722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 xml:space="preserve">Fraud/risk </w:t>
            </w:r>
            <w:r w:rsidRPr="009D65A8">
              <w:rPr>
                <w:sz w:val="18"/>
                <w:lang w:val="en-IN"/>
              </w:rPr>
              <w:t xml:space="preserve">information is difficult </w:t>
            </w:r>
            <w:r w:rsidRPr="009D65A8">
              <w:rPr>
                <w:sz w:val="18"/>
                <w:lang w:val="en-IN"/>
              </w:rPr>
              <w:lastRenderedPageBreak/>
              <w:t>to combine into one user-facing signal.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F89B2A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lastRenderedPageBreak/>
              <w:t>Property Trust Score.</w:t>
            </w:r>
          </w:p>
        </w:tc>
      </w:tr>
      <w:tr w:rsidR="009D65A8" w:rsidRPr="009D65A8" w14:paraId="7C12192E" w14:textId="77777777" w:rsidTr="009D65A8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DF3597B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New properties have little historical data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BBCB08E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Cold-start recommendation is difficult without reviews/bookings.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CE0E95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Cold-start ML using location, price, amenities, property type and similarity.</w:t>
            </w:r>
          </w:p>
        </w:tc>
      </w:tr>
      <w:tr w:rsidR="009D65A8" w:rsidRPr="009D65A8" w14:paraId="7B785185" w14:textId="77777777" w:rsidTr="009D65A8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5CFC9C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Users express needs naturally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53DEA3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Traditional filters do not always capture intent.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90F79E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Natural-language search and intent extraction.</w:t>
            </w:r>
          </w:p>
        </w:tc>
      </w:tr>
      <w:tr w:rsidR="009D65A8" w:rsidRPr="009D65A8" w14:paraId="1301608F" w14:textId="77777777" w:rsidTr="009D65A8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DC5573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Price alone is not enough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CC6F99E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A low/high price has different meaning across dates, locations and property types.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862D7E6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Price/value intelligence.</w:t>
            </w:r>
          </w:p>
        </w:tc>
      </w:tr>
      <w:tr w:rsidR="009D65A8" w:rsidRPr="009D65A8" w14:paraId="56F583DA" w14:textId="77777777" w:rsidTr="009D65A8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6E204CC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User behaviour changes during a session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DEDE74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Old preferences may not represent the current trip intent.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C08C189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Session-aware and real-time personalization.</w:t>
            </w:r>
          </w:p>
        </w:tc>
      </w:tr>
      <w:tr w:rsidR="009D65A8" w:rsidRPr="009D65A8" w14:paraId="762C53E2" w14:textId="77777777" w:rsidTr="009D65A8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D02F4B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AI systems can be disconnected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B315B5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 xml:space="preserve">Separate models may not optimize the final </w:t>
            </w:r>
            <w:r w:rsidRPr="009D65A8">
              <w:rPr>
                <w:sz w:val="18"/>
                <w:lang w:val="en-IN"/>
              </w:rPr>
              <w:t>decision together.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5482D7" w14:textId="77777777" w:rsidR="00000000" w:rsidRPr="009D65A8" w:rsidRDefault="00000000" w:rsidP="009D65A8">
            <w:pPr>
              <w:rPr>
                <w:lang w:val="en-IN"/>
              </w:rPr>
            </w:pPr>
            <w:r w:rsidRPr="009D65A8">
              <w:rPr>
                <w:sz w:val="18"/>
                <w:lang w:val="en-IN"/>
              </w:rPr>
              <w:t>Unified Vistara Decision Engine.</w:t>
            </w:r>
          </w:p>
        </w:tc>
      </w:tr>
    </w:tbl>
    <w:p w14:paraId="1D9B06E1" w14:textId="77777777" w:rsidR="00000000" w:rsidRPr="00CF3222" w:rsidRDefault="00000000" w:rsidP="009D65A8">
      <w:pPr>
        <w:spacing w:after="80"/>
        <w:rPr>
          <w:b/>
          <w:bCs/>
          <w:color w:val="365F91" w:themeColor="accent1" w:themeShade="BF"/>
          <w:sz w:val="28"/>
          <w:szCs w:val="28"/>
          <w:lang w:val="en-IN"/>
        </w:rPr>
      </w:pPr>
    </w:p>
    <w:p w14:paraId="5F63B04A" w14:textId="77777777" w:rsidR="00000000" w:rsidRPr="00CF3222" w:rsidRDefault="00000000" w:rsidP="009D65A8">
      <w:pPr>
        <w:spacing w:after="80"/>
        <w:rPr>
          <w:rFonts w:asciiTheme="majorHAnsi" w:hAnsiTheme="majorHAnsi" w:cstheme="majorHAnsi"/>
          <w:color w:val="365F91" w:themeColor="accent1" w:themeShade="BF"/>
          <w:sz w:val="28"/>
          <w:szCs w:val="28"/>
          <w:lang w:val="en-IN"/>
        </w:rPr>
      </w:pPr>
      <w:r w:rsidRPr="00CF3222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  <w:lang w:val="en-IN"/>
        </w:rPr>
        <w:t>What Vistara Will Make Better:-</w:t>
      </w:r>
    </w:p>
    <w:p w14:paraId="0E6EFCD3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b/>
          <w:bCs/>
          <w:sz w:val="21"/>
          <w:lang w:val="en-IN"/>
        </w:rPr>
        <w:t xml:space="preserve">AI Personalized Recommendation: </w:t>
      </w:r>
      <w:r w:rsidRPr="009D65A8">
        <w:rPr>
          <w:sz w:val="21"/>
          <w:lang w:val="en-IN"/>
        </w:rPr>
        <w:t>Recommend properties based on current intent + learned preferences.</w:t>
      </w:r>
    </w:p>
    <w:p w14:paraId="52E5DA61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b/>
          <w:bCs/>
          <w:sz w:val="21"/>
          <w:lang w:val="en-IN"/>
        </w:rPr>
        <w:t xml:space="preserve">Smart Search &amp; Ranking: </w:t>
      </w:r>
      <w:r w:rsidRPr="009D65A8">
        <w:rPr>
          <w:sz w:val="21"/>
          <w:lang w:val="en-IN"/>
        </w:rPr>
        <w:t xml:space="preserve">Understand what the user actually means and </w:t>
      </w:r>
      <w:r w:rsidRPr="009D65A8">
        <w:rPr>
          <w:sz w:val="21"/>
          <w:lang w:val="en-IN"/>
        </w:rPr>
        <w:t>rank the most relevant properties.</w:t>
      </w:r>
    </w:p>
    <w:p w14:paraId="56F7B020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b/>
          <w:bCs/>
          <w:sz w:val="21"/>
          <w:lang w:val="en-IN"/>
        </w:rPr>
        <w:t xml:space="preserve">Property Trust Score: </w:t>
      </w:r>
      <w:r w:rsidRPr="009D65A8">
        <w:rPr>
          <w:sz w:val="21"/>
          <w:lang w:val="en-IN"/>
        </w:rPr>
        <w:t>Combine multiple trust/risk signals into an understandable score.</w:t>
      </w:r>
    </w:p>
    <w:p w14:paraId="772CA33F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b/>
          <w:bCs/>
          <w:sz w:val="21"/>
          <w:lang w:val="en-IN"/>
        </w:rPr>
        <w:t xml:space="preserve">AI Review Intelligence: </w:t>
      </w:r>
      <w:r w:rsidRPr="009D65A8">
        <w:rPr>
          <w:sz w:val="21"/>
          <w:lang w:val="en-IN"/>
        </w:rPr>
        <w:t>Extract aspect-level insights such as cleanliness, location, staff, safety and value.</w:t>
      </w:r>
    </w:p>
    <w:p w14:paraId="067FB01C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b/>
          <w:bCs/>
          <w:sz w:val="21"/>
          <w:lang w:val="en-IN"/>
        </w:rPr>
        <w:t xml:space="preserve">AI Review Summary: </w:t>
      </w:r>
      <w:r w:rsidRPr="009D65A8">
        <w:rPr>
          <w:sz w:val="21"/>
          <w:lang w:val="en-IN"/>
        </w:rPr>
        <w:t>Give users the key positive and negative patterns without reading every review.</w:t>
      </w:r>
    </w:p>
    <w:p w14:paraId="6B93DE56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b/>
          <w:bCs/>
          <w:sz w:val="21"/>
          <w:lang w:val="en-IN"/>
        </w:rPr>
        <w:t xml:space="preserve">Explainable AI: </w:t>
      </w:r>
      <w:r w:rsidRPr="009D65A8">
        <w:rPr>
          <w:sz w:val="21"/>
          <w:lang w:val="en-IN"/>
        </w:rPr>
        <w:t>Show why a property was recommended.</w:t>
      </w:r>
    </w:p>
    <w:p w14:paraId="22C583FA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b/>
          <w:bCs/>
          <w:sz w:val="21"/>
          <w:lang w:val="en-IN"/>
        </w:rPr>
        <w:t xml:space="preserve">Price Intelligence: </w:t>
      </w:r>
      <w:r w:rsidRPr="009D65A8">
        <w:rPr>
          <w:sz w:val="21"/>
          <w:lang w:val="en-IN"/>
        </w:rPr>
        <w:t>Help users understand whether a price is relatively low, normal or high.</w:t>
      </w:r>
    </w:p>
    <w:p w14:paraId="0E64D5AE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b/>
          <w:bCs/>
          <w:sz w:val="21"/>
          <w:lang w:val="en-IN"/>
        </w:rPr>
        <w:t xml:space="preserve">Cold-Start ML: </w:t>
      </w:r>
      <w:r w:rsidRPr="009D65A8">
        <w:rPr>
          <w:sz w:val="21"/>
          <w:lang w:val="en-IN"/>
        </w:rPr>
        <w:t>Give new properties a fair chance using their attributes and similarity rather than requiring a long history.</w:t>
      </w:r>
    </w:p>
    <w:p w14:paraId="4D662F1B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b/>
          <w:bCs/>
          <w:sz w:val="21"/>
          <w:lang w:val="en-IN"/>
        </w:rPr>
        <w:t xml:space="preserve">Natural-Language Search: </w:t>
      </w:r>
      <w:r w:rsidRPr="009D65A8">
        <w:rPr>
          <w:sz w:val="21"/>
          <w:lang w:val="en-IN"/>
        </w:rPr>
        <w:t>Convert a sentence such as 'quiet family stay near the station under ₹2,000' into structured intent.</w:t>
      </w:r>
    </w:p>
    <w:p w14:paraId="6429EFCE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b/>
          <w:bCs/>
          <w:sz w:val="21"/>
          <w:lang w:val="en-IN"/>
        </w:rPr>
        <w:t xml:space="preserve">Unified Decision Engine: </w:t>
      </w:r>
      <w:r w:rsidRPr="009D65A8">
        <w:rPr>
          <w:sz w:val="21"/>
          <w:lang w:val="en-IN"/>
        </w:rPr>
        <w:t>Combine recommendation + ranking + trust + reviews + price into one decision process.</w:t>
      </w:r>
    </w:p>
    <w:p w14:paraId="37E1993D" w14:textId="77777777" w:rsidR="00000000" w:rsidRPr="00CF3222" w:rsidRDefault="00000000" w:rsidP="009D65A8">
      <w:pPr>
        <w:spacing w:after="80"/>
        <w:rPr>
          <w:rFonts w:asciiTheme="majorHAnsi" w:hAnsiTheme="majorHAnsi" w:cstheme="majorHAnsi"/>
          <w:color w:val="365F91" w:themeColor="accent1" w:themeShade="BF"/>
          <w:sz w:val="28"/>
          <w:szCs w:val="28"/>
          <w:lang w:val="en-IN"/>
        </w:rPr>
      </w:pPr>
      <w:r w:rsidRPr="00CF3222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  <w:lang w:val="en-IN"/>
        </w:rPr>
        <w:t>Vistara's Data Science Flow:-</w:t>
      </w:r>
    </w:p>
    <w:p w14:paraId="64C0861C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sz w:val="21"/>
          <w:lang w:val="en-IN"/>
        </w:rPr>
        <w:t>User intent → candidate property retrieval → personalization → ranking → trust/risk scoring → review intelligence → price/value analysis → explainable recommendation → user feedback → model improvement.</w:t>
      </w:r>
    </w:p>
    <w:p w14:paraId="48E5CEEA" w14:textId="77777777" w:rsidR="00000000" w:rsidRPr="00CF3222" w:rsidRDefault="00000000" w:rsidP="009D65A8">
      <w:pPr>
        <w:spacing w:after="80"/>
        <w:rPr>
          <w:rFonts w:asciiTheme="majorHAnsi" w:hAnsiTheme="majorHAnsi" w:cstheme="majorHAnsi"/>
          <w:color w:val="365F91" w:themeColor="accent1" w:themeShade="BF"/>
          <w:sz w:val="28"/>
          <w:szCs w:val="28"/>
          <w:lang w:val="en-IN"/>
        </w:rPr>
      </w:pPr>
      <w:r w:rsidRPr="00CF3222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  <w:lang w:val="en-IN"/>
        </w:rPr>
        <w:t>Data We Will Need for Vistara</w:t>
      </w:r>
      <w:r w:rsidRPr="00CF3222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  <w:lang w:val="en-IN"/>
        </w:rPr>
        <w:t>:-</w:t>
      </w:r>
    </w:p>
    <w:p w14:paraId="333FD2AE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sz w:val="21"/>
          <w:lang w:val="en-IN"/>
        </w:rPr>
        <w:t>User search queries and filters</w:t>
      </w:r>
    </w:p>
    <w:p w14:paraId="328237BA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sz w:val="21"/>
          <w:lang w:val="en-IN"/>
        </w:rPr>
        <w:t>Property views, clicks and saves</w:t>
      </w:r>
    </w:p>
    <w:p w14:paraId="48A09E3B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sz w:val="21"/>
          <w:lang w:val="en-IN"/>
        </w:rPr>
        <w:t>Bookings, cancellations and repeat bookings</w:t>
      </w:r>
    </w:p>
    <w:p w14:paraId="54E31819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sz w:val="21"/>
          <w:lang w:val="en-IN"/>
        </w:rPr>
        <w:t>Property location, price, availability and amenities</w:t>
      </w:r>
    </w:p>
    <w:p w14:paraId="272048AE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sz w:val="21"/>
          <w:lang w:val="en-IN"/>
        </w:rPr>
        <w:lastRenderedPageBreak/>
        <w:t>Property quality and listing information</w:t>
      </w:r>
    </w:p>
    <w:p w14:paraId="1C910DA2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sz w:val="21"/>
          <w:lang w:val="en-IN"/>
        </w:rPr>
        <w:t>Ratings and review text</w:t>
      </w:r>
    </w:p>
    <w:p w14:paraId="03C4D234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sz w:val="21"/>
          <w:lang w:val="en-IN"/>
        </w:rPr>
        <w:t>Review timing and behavioural patterns for fraud detection</w:t>
      </w:r>
    </w:p>
    <w:p w14:paraId="30C0B9E8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sz w:val="21"/>
          <w:lang w:val="en-IN"/>
        </w:rPr>
        <w:t>User preferences and session context</w:t>
      </w:r>
    </w:p>
    <w:p w14:paraId="6CA8C8C7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sz w:val="21"/>
          <w:lang w:val="en-IN"/>
        </w:rPr>
        <w:t>Search-to-booking conversion signals</w:t>
      </w:r>
    </w:p>
    <w:p w14:paraId="222B6FC8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sz w:val="21"/>
          <w:lang w:val="en-IN"/>
        </w:rPr>
        <w:t>Feedback after recommendations</w:t>
      </w:r>
    </w:p>
    <w:p w14:paraId="776C1E4D" w14:textId="77777777" w:rsidR="00000000" w:rsidRPr="00CF3222" w:rsidRDefault="00000000" w:rsidP="009D65A8">
      <w:pPr>
        <w:spacing w:after="80"/>
        <w:rPr>
          <w:rFonts w:asciiTheme="majorHAnsi" w:hAnsiTheme="majorHAnsi" w:cstheme="majorHAnsi"/>
          <w:color w:val="365F91" w:themeColor="accent1" w:themeShade="BF"/>
          <w:sz w:val="28"/>
          <w:szCs w:val="28"/>
          <w:lang w:val="en-IN"/>
        </w:rPr>
      </w:pPr>
      <w:r w:rsidRPr="00CF3222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  <w:lang w:val="en-IN"/>
        </w:rPr>
        <w:t>Day 2 Data Science Conclusion</w:t>
      </w:r>
      <w:r w:rsidRPr="00CF3222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  <w:lang w:val="en-IN"/>
        </w:rPr>
        <w:t>:-</w:t>
      </w:r>
    </w:p>
    <w:p w14:paraId="09D3573A" w14:textId="77777777" w:rsidR="00000000" w:rsidRPr="009D65A8" w:rsidRDefault="00000000" w:rsidP="009D65A8">
      <w:pPr>
        <w:spacing w:after="80"/>
        <w:rPr>
          <w:lang w:val="en-IN"/>
        </w:rPr>
      </w:pPr>
      <w:r w:rsidRPr="009D65A8">
        <w:rPr>
          <w:sz w:val="21"/>
          <w:lang w:val="en-IN"/>
        </w:rPr>
        <w:t>The competitors already use advanced AI/ML. Vistara should not compete by simply saying 'we also use AI'. Our Data Science differentiation should be a transparent decision engine that understands the user's intent, personalizes the shortlist, checks trust, understands reviews, evaluates price/value and explains the recommendation.</w:t>
      </w:r>
    </w:p>
    <w:p w14:paraId="0BC60B3D" w14:textId="77777777" w:rsidR="00000000" w:rsidRPr="00CF3222" w:rsidRDefault="00000000" w:rsidP="009D65A8">
      <w:pPr>
        <w:spacing w:after="80"/>
        <w:rPr>
          <w:rFonts w:asciiTheme="majorHAnsi" w:hAnsiTheme="majorHAnsi" w:cstheme="majorHAnsi"/>
          <w:color w:val="365F91" w:themeColor="accent1" w:themeShade="BF"/>
          <w:sz w:val="28"/>
          <w:szCs w:val="28"/>
          <w:lang w:val="en-IN"/>
        </w:rPr>
      </w:pPr>
      <w:r w:rsidRPr="00CF3222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  <w:lang w:val="en-IN"/>
        </w:rPr>
        <w:t>Research Problems / Limitations</w:t>
      </w:r>
      <w:r w:rsidRPr="00CF3222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  <w:lang w:val="en-IN"/>
        </w:rPr>
        <w:t>:-</w:t>
      </w:r>
    </w:p>
    <w:p w14:paraId="47A9DB5B" w14:textId="77777777" w:rsidR="00000000" w:rsidRDefault="00000000">
      <w:pPr>
        <w:spacing w:after="80"/>
        <w:rPr>
          <w:lang w:val="en-IN"/>
        </w:rPr>
      </w:pPr>
      <w:r w:rsidRPr="009D65A8">
        <w:rPr>
          <w:sz w:val="21"/>
          <w:lang w:val="en-IN"/>
        </w:rPr>
        <w:t>No major blocker occurred. The main limitation is that competitors do not publicly disclose all proprietary model architectures, training datasets, features or ranking weights. Therefore, only publicly supported capabilities are included; undisclosed algorithms are not assumed</w:t>
      </w:r>
      <w:r>
        <w:rPr>
          <w:sz w:val="21"/>
          <w:lang w:val="en-IN"/>
        </w:rPr>
        <w:t>.</w:t>
      </w:r>
    </w:p>
    <w:p w14:paraId="5A5114BD" w14:textId="77777777" w:rsidR="00000000" w:rsidRDefault="00000000">
      <w:pPr>
        <w:spacing w:after="80"/>
        <w:rPr>
          <w:lang w:val="en-IN"/>
        </w:rPr>
      </w:pPr>
    </w:p>
    <w:p w14:paraId="739578F7" w14:textId="77777777" w:rsidR="00000000" w:rsidRDefault="00000000">
      <w:pPr>
        <w:spacing w:after="80"/>
        <w:rPr>
          <w:lang w:val="en-IN"/>
        </w:rPr>
      </w:pPr>
    </w:p>
    <w:p w14:paraId="484E818F" w14:textId="77777777" w:rsidR="00000000" w:rsidRPr="00AD35A6" w:rsidRDefault="00000000" w:rsidP="00AD35A6">
      <w:pPr>
        <w:spacing w:after="80"/>
      </w:pPr>
    </w:p>
    <w:sectPr w:rsidR="00AD35A6" w:rsidRPr="00AD35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2389556">
    <w:abstractNumId w:val="8"/>
  </w:num>
  <w:num w:numId="2" w16cid:durableId="651371892">
    <w:abstractNumId w:val="6"/>
  </w:num>
  <w:num w:numId="3" w16cid:durableId="1543251220">
    <w:abstractNumId w:val="5"/>
  </w:num>
  <w:num w:numId="4" w16cid:durableId="1058700578">
    <w:abstractNumId w:val="4"/>
  </w:num>
  <w:num w:numId="5" w16cid:durableId="225338436">
    <w:abstractNumId w:val="7"/>
  </w:num>
  <w:num w:numId="6" w16cid:durableId="986938477">
    <w:abstractNumId w:val="3"/>
  </w:num>
  <w:num w:numId="7" w16cid:durableId="625621232">
    <w:abstractNumId w:val="2"/>
  </w:num>
  <w:num w:numId="8" w16cid:durableId="2008898253">
    <w:abstractNumId w:val="1"/>
  </w:num>
  <w:num w:numId="9" w16cid:durableId="1785298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0A7B"/>
    <w:rsid w:val="007D6C4E"/>
    <w:rsid w:val="00AA1D8D"/>
    <w:rsid w:val="00B47730"/>
    <w:rsid w:val="00CB0664"/>
    <w:rsid w:val="00FC693F"/>
    <w:rsid w:val="00FD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E21C9"/>
  <w14:defaultImageDpi w14:val="300"/>
  <w15:docId w15:val="{503B7C23-E7D7-4E42-AFDD-871DA673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1142</Words>
  <Characters>6512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Singh vishal</cp:lastModifiedBy>
  <cp:revision>2</cp:revision>
  <dcterms:created xsi:type="dcterms:W3CDTF">2013-12-23T23:15:00Z</dcterms:created>
  <dcterms:modified xsi:type="dcterms:W3CDTF">2026-09-16T09:35:00Z</dcterms:modified>
  <cp:category/>
</cp:coreProperties>
</file>