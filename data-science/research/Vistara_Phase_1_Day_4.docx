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EDB0E" w14:textId="77777777" w:rsidR="00B50F3F" w:rsidRDefault="00000000">
      <w:pPr>
        <w:jc w:val="center"/>
        <w:rPr>
          <w:rFonts w:asciiTheme="minorHAnsi" w:hAnsiTheme="minorHAnsi"/>
          <w:b/>
          <w:sz w:val="36"/>
          <w:szCs w:val="36"/>
        </w:rPr>
      </w:pPr>
      <w:r w:rsidRPr="00B50F3F">
        <w:rPr>
          <w:rFonts w:asciiTheme="minorHAnsi" w:hAnsiTheme="minorHAnsi"/>
          <w:b/>
          <w:sz w:val="36"/>
          <w:szCs w:val="36"/>
        </w:rPr>
        <w:t>VISTARA</w:t>
      </w:r>
      <w:r w:rsidRPr="00B50F3F">
        <w:rPr>
          <w:rFonts w:asciiTheme="minorHAnsi" w:hAnsiTheme="minorHAnsi"/>
          <w:b/>
          <w:sz w:val="36"/>
          <w:szCs w:val="36"/>
        </w:rPr>
        <w:br/>
        <w:t>PHASE 1 — DAY 4</w:t>
      </w:r>
    </w:p>
    <w:p w14:paraId="7FCCDB3F" w14:textId="439E0711" w:rsidR="00B50F3F" w:rsidRPr="00B50F3F" w:rsidRDefault="00B50F3F" w:rsidP="00B50F3F">
      <w:pPr>
        <w:spacing w:after="80"/>
        <w:jc w:val="center"/>
        <w:rPr>
          <w:rFonts w:asciiTheme="minorHAnsi" w:hAnsiTheme="minorHAnsi"/>
        </w:rPr>
      </w:pPr>
      <w:r w:rsidRPr="00B50F3F">
        <w:rPr>
          <w:rFonts w:asciiTheme="minorHAnsi" w:hAnsiTheme="minorHAnsi"/>
          <w:i/>
        </w:rPr>
        <w:t>Data Science Research &amp; Planning</w:t>
      </w:r>
    </w:p>
    <w:p w14:paraId="5E42D571" w14:textId="01724D5F" w:rsidR="00CD50BB" w:rsidRPr="00B50F3F" w:rsidRDefault="00000000">
      <w:pPr>
        <w:jc w:val="center"/>
        <w:rPr>
          <w:rFonts w:asciiTheme="minorHAnsi" w:hAnsiTheme="minorHAnsi"/>
          <w:sz w:val="20"/>
          <w:szCs w:val="20"/>
        </w:rPr>
      </w:pPr>
      <w:r w:rsidRPr="00B50F3F">
        <w:rPr>
          <w:rFonts w:asciiTheme="minorHAnsi" w:hAnsiTheme="minorHAnsi"/>
          <w:b/>
          <w:sz w:val="20"/>
          <w:szCs w:val="20"/>
        </w:rPr>
        <w:t>USERS &amp; PERSONAS</w:t>
      </w:r>
    </w:p>
    <w:p w14:paraId="450329D1" w14:textId="77777777" w:rsidR="00CD50BB" w:rsidRPr="00B50F3F" w:rsidRDefault="00000000">
      <w:pPr>
        <w:jc w:val="center"/>
        <w:rPr>
          <w:rFonts w:asciiTheme="minorHAnsi" w:hAnsiTheme="minorHAnsi"/>
          <w:szCs w:val="21"/>
        </w:rPr>
      </w:pPr>
      <w:r w:rsidRPr="00B50F3F">
        <w:rPr>
          <w:rFonts w:asciiTheme="minorHAnsi" w:hAnsiTheme="minorHAnsi"/>
          <w:b/>
          <w:szCs w:val="21"/>
        </w:rPr>
        <w:t>Data Science / ML Research</w:t>
      </w:r>
    </w:p>
    <w:p w14:paraId="256801A2" w14:textId="67DA2FEF" w:rsidR="00CD50BB" w:rsidRDefault="00000000">
      <w:pPr>
        <w:pStyle w:val="Heading1"/>
      </w:pPr>
      <w:proofErr w:type="gramStart"/>
      <w:r>
        <w:t>Goal</w:t>
      </w:r>
      <w:r w:rsidR="00B50F3F">
        <w:t>:-</w:t>
      </w:r>
      <w:proofErr w:type="gramEnd"/>
    </w:p>
    <w:p w14:paraId="22135B00" w14:textId="77777777" w:rsidR="00CD50BB" w:rsidRDefault="00000000">
      <w:r>
        <w:t>Understand Vistara's main users, identify their preferences and behaviour data, and map that data to the ML problems selected during Day 3. The purpose is to define what user data Vistara should use for recommendation, personalization, search/ranking, review intelligence, trust/risk, cold-start and price/value intelligence.</w:t>
      </w:r>
    </w:p>
    <w:p w14:paraId="5B96DCD9" w14:textId="5A8D2F42" w:rsidR="00CD50BB" w:rsidRDefault="00000000">
      <w:pPr>
        <w:pStyle w:val="Heading1"/>
      </w:pPr>
      <w:r>
        <w:t xml:space="preserve">Users / </w:t>
      </w:r>
      <w:proofErr w:type="gramStart"/>
      <w:r>
        <w:t>Personas</w:t>
      </w:r>
      <w:r w:rsidR="00B50F3F">
        <w:t>:-</w:t>
      </w:r>
      <w:proofErr w:type="gramEnd"/>
    </w:p>
    <w:tbl>
      <w:tblPr>
        <w:tblStyle w:val="TableGrid"/>
        <w:tblW w:w="0" w:type="auto"/>
        <w:jc w:val="center"/>
        <w:tblLook w:val="04A0" w:firstRow="1" w:lastRow="0" w:firstColumn="1" w:lastColumn="0" w:noHBand="0" w:noVBand="1"/>
      </w:tblPr>
      <w:tblGrid>
        <w:gridCol w:w="2160"/>
        <w:gridCol w:w="2160"/>
        <w:gridCol w:w="2160"/>
        <w:gridCol w:w="2160"/>
      </w:tblGrid>
      <w:tr w:rsidR="00CD50BB" w14:paraId="14479718" w14:textId="77777777">
        <w:trPr>
          <w:jc w:val="center"/>
        </w:trPr>
        <w:tc>
          <w:tcPr>
            <w:tcW w:w="2160" w:type="dxa"/>
          </w:tcPr>
          <w:p w14:paraId="45A36678" w14:textId="77777777" w:rsidR="00CD50BB" w:rsidRDefault="00000000">
            <w:r>
              <w:t>Persona</w:t>
            </w:r>
          </w:p>
        </w:tc>
        <w:tc>
          <w:tcPr>
            <w:tcW w:w="2160" w:type="dxa"/>
          </w:tcPr>
          <w:p w14:paraId="289EEA2E" w14:textId="77777777" w:rsidR="00CD50BB" w:rsidRDefault="00000000">
            <w:r>
              <w:t>Main Goal</w:t>
            </w:r>
          </w:p>
        </w:tc>
        <w:tc>
          <w:tcPr>
            <w:tcW w:w="2160" w:type="dxa"/>
          </w:tcPr>
          <w:p w14:paraId="738A9F5B" w14:textId="77777777" w:rsidR="00CD50BB" w:rsidRDefault="00000000">
            <w:r>
              <w:t>Typical Needs</w:t>
            </w:r>
          </w:p>
        </w:tc>
        <w:tc>
          <w:tcPr>
            <w:tcW w:w="2160" w:type="dxa"/>
          </w:tcPr>
          <w:p w14:paraId="28104C30" w14:textId="77777777" w:rsidR="00CD50BB" w:rsidRDefault="00000000">
            <w:r>
              <w:t>ML/Data Importance</w:t>
            </w:r>
          </w:p>
        </w:tc>
      </w:tr>
      <w:tr w:rsidR="00CD50BB" w14:paraId="658381F1" w14:textId="77777777">
        <w:trPr>
          <w:jc w:val="center"/>
        </w:trPr>
        <w:tc>
          <w:tcPr>
            <w:tcW w:w="2160" w:type="dxa"/>
          </w:tcPr>
          <w:p w14:paraId="197C3C67" w14:textId="77777777" w:rsidR="00CD50BB" w:rsidRDefault="00000000">
            <w:r>
              <w:t>Budget Traveller</w:t>
            </w:r>
          </w:p>
        </w:tc>
        <w:tc>
          <w:tcPr>
            <w:tcW w:w="2160" w:type="dxa"/>
          </w:tcPr>
          <w:p w14:paraId="4E25F63C" w14:textId="77777777" w:rsidR="00CD50BB" w:rsidRDefault="00000000">
            <w:r>
              <w:t>Find a suitable stay within budget</w:t>
            </w:r>
          </w:p>
        </w:tc>
        <w:tc>
          <w:tcPr>
            <w:tcW w:w="2160" w:type="dxa"/>
          </w:tcPr>
          <w:p w14:paraId="21644C31" w14:textId="77777777" w:rsidR="00CD50BB" w:rsidRDefault="00000000">
            <w:r>
              <w:t>Low price, good rating, useful amenities, convenient location</w:t>
            </w:r>
          </w:p>
        </w:tc>
        <w:tc>
          <w:tcPr>
            <w:tcW w:w="2160" w:type="dxa"/>
          </w:tcPr>
          <w:p w14:paraId="1FCBB8F6" w14:textId="77777777" w:rsidR="00CD50BB" w:rsidRDefault="00000000">
            <w:r>
              <w:t>Price, clicks, filters, bookings and preferences</w:t>
            </w:r>
          </w:p>
        </w:tc>
      </w:tr>
      <w:tr w:rsidR="00CD50BB" w14:paraId="335BFED8" w14:textId="77777777">
        <w:trPr>
          <w:jc w:val="center"/>
        </w:trPr>
        <w:tc>
          <w:tcPr>
            <w:tcW w:w="2160" w:type="dxa"/>
          </w:tcPr>
          <w:p w14:paraId="011CECD2" w14:textId="77777777" w:rsidR="00CD50BB" w:rsidRDefault="00000000">
            <w:r>
              <w:t>Family Traveller</w:t>
            </w:r>
          </w:p>
        </w:tc>
        <w:tc>
          <w:tcPr>
            <w:tcW w:w="2160" w:type="dxa"/>
          </w:tcPr>
          <w:p w14:paraId="4DB5E7D7" w14:textId="77777777" w:rsidR="00CD50BB" w:rsidRDefault="00000000">
            <w:r>
              <w:t>Find a comfortable and practical stay</w:t>
            </w:r>
          </w:p>
        </w:tc>
        <w:tc>
          <w:tcPr>
            <w:tcW w:w="2160" w:type="dxa"/>
          </w:tcPr>
          <w:p w14:paraId="568BFBBF" w14:textId="77777777" w:rsidR="00CD50BB" w:rsidRDefault="00000000">
            <w:r>
              <w:t>Family-friendly property, rooms, amenities, safety/trust, location</w:t>
            </w:r>
          </w:p>
        </w:tc>
        <w:tc>
          <w:tcPr>
            <w:tcW w:w="2160" w:type="dxa"/>
          </w:tcPr>
          <w:p w14:paraId="5345AF1E" w14:textId="77777777" w:rsidR="00CD50BB" w:rsidRDefault="00000000">
            <w:r>
              <w:t>Party size, amenities, reviews and previous behaviour</w:t>
            </w:r>
          </w:p>
        </w:tc>
      </w:tr>
      <w:tr w:rsidR="00CD50BB" w14:paraId="3FE983FE" w14:textId="77777777">
        <w:trPr>
          <w:jc w:val="center"/>
        </w:trPr>
        <w:tc>
          <w:tcPr>
            <w:tcW w:w="2160" w:type="dxa"/>
          </w:tcPr>
          <w:p w14:paraId="6B4C825A" w14:textId="77777777" w:rsidR="00CD50BB" w:rsidRDefault="00000000">
            <w:r>
              <w:t>Business Traveller</w:t>
            </w:r>
          </w:p>
        </w:tc>
        <w:tc>
          <w:tcPr>
            <w:tcW w:w="2160" w:type="dxa"/>
          </w:tcPr>
          <w:p w14:paraId="7131A763" w14:textId="77777777" w:rsidR="00CD50BB" w:rsidRDefault="00000000">
            <w:r>
              <w:t>Find a convenient stay quickly</w:t>
            </w:r>
          </w:p>
        </w:tc>
        <w:tc>
          <w:tcPr>
            <w:tcW w:w="2160" w:type="dxa"/>
          </w:tcPr>
          <w:p w14:paraId="18EF6200" w14:textId="77777777" w:rsidR="00CD50BB" w:rsidRDefault="00000000">
            <w:r>
              <w:t>Location, Wi-Fi, workspace, transport access, reliable booking</w:t>
            </w:r>
          </w:p>
        </w:tc>
        <w:tc>
          <w:tcPr>
            <w:tcW w:w="2160" w:type="dxa"/>
          </w:tcPr>
          <w:p w14:paraId="328F562B" w14:textId="77777777" w:rsidR="00CD50BB" w:rsidRDefault="00000000">
            <w:r>
              <w:t>Location, amenities, repeat behaviour and time constraints</w:t>
            </w:r>
          </w:p>
        </w:tc>
      </w:tr>
      <w:tr w:rsidR="00CD50BB" w14:paraId="488DCB3A" w14:textId="77777777">
        <w:trPr>
          <w:jc w:val="center"/>
        </w:trPr>
        <w:tc>
          <w:tcPr>
            <w:tcW w:w="2160" w:type="dxa"/>
          </w:tcPr>
          <w:p w14:paraId="7C796EFA" w14:textId="77777777" w:rsidR="00CD50BB" w:rsidRDefault="00000000">
            <w:r>
              <w:t>Leisure / Couple Traveller</w:t>
            </w:r>
          </w:p>
        </w:tc>
        <w:tc>
          <w:tcPr>
            <w:tcW w:w="2160" w:type="dxa"/>
          </w:tcPr>
          <w:p w14:paraId="59A36681" w14:textId="77777777" w:rsidR="00CD50BB" w:rsidRDefault="00000000">
            <w:r>
              <w:t>Find a stay matching the trip</w:t>
            </w:r>
          </w:p>
        </w:tc>
        <w:tc>
          <w:tcPr>
            <w:tcW w:w="2160" w:type="dxa"/>
          </w:tcPr>
          <w:p w14:paraId="6CA03C1A" w14:textId="77777777" w:rsidR="00CD50BB" w:rsidRDefault="00000000">
            <w:r>
              <w:t>Experience, location, amenities, rating, price/value</w:t>
            </w:r>
          </w:p>
        </w:tc>
        <w:tc>
          <w:tcPr>
            <w:tcW w:w="2160" w:type="dxa"/>
          </w:tcPr>
          <w:p w14:paraId="5A2E9819" w14:textId="77777777" w:rsidR="00CD50BB" w:rsidRDefault="00000000">
            <w:r>
              <w:t>Interests, searches, saves, views and bookings</w:t>
            </w:r>
          </w:p>
        </w:tc>
      </w:tr>
      <w:tr w:rsidR="00CD50BB" w14:paraId="1F924AE6" w14:textId="77777777">
        <w:trPr>
          <w:jc w:val="center"/>
        </w:trPr>
        <w:tc>
          <w:tcPr>
            <w:tcW w:w="2160" w:type="dxa"/>
          </w:tcPr>
          <w:p w14:paraId="02BA493D" w14:textId="77777777" w:rsidR="00CD50BB" w:rsidRDefault="00000000">
            <w:r>
              <w:t>Host / Property Owner</w:t>
            </w:r>
          </w:p>
        </w:tc>
        <w:tc>
          <w:tcPr>
            <w:tcW w:w="2160" w:type="dxa"/>
          </w:tcPr>
          <w:p w14:paraId="3F98627B" w14:textId="77777777" w:rsidR="00CD50BB" w:rsidRDefault="00000000">
            <w:r>
              <w:t>Attract suitable guests and manage property</w:t>
            </w:r>
          </w:p>
        </w:tc>
        <w:tc>
          <w:tcPr>
            <w:tcW w:w="2160" w:type="dxa"/>
          </w:tcPr>
          <w:p w14:paraId="5406E0CD" w14:textId="77777777" w:rsidR="00CD50BB" w:rsidRDefault="00000000">
            <w:r>
              <w:t>Visibility, bookings, pricing, reviews, occupancy</w:t>
            </w:r>
          </w:p>
        </w:tc>
        <w:tc>
          <w:tcPr>
            <w:tcW w:w="2160" w:type="dxa"/>
          </w:tcPr>
          <w:p w14:paraId="26EAFA55" w14:textId="77777777" w:rsidR="00CD50BB" w:rsidRDefault="00000000">
            <w:r>
              <w:t>Property performance and guest interactions</w:t>
            </w:r>
          </w:p>
        </w:tc>
      </w:tr>
      <w:tr w:rsidR="00CD50BB" w14:paraId="72E7C253" w14:textId="77777777">
        <w:trPr>
          <w:jc w:val="center"/>
        </w:trPr>
        <w:tc>
          <w:tcPr>
            <w:tcW w:w="2160" w:type="dxa"/>
          </w:tcPr>
          <w:p w14:paraId="4A501FFD" w14:textId="77777777" w:rsidR="00CD50BB" w:rsidRDefault="00000000">
            <w:r>
              <w:t>Admin</w:t>
            </w:r>
          </w:p>
        </w:tc>
        <w:tc>
          <w:tcPr>
            <w:tcW w:w="2160" w:type="dxa"/>
          </w:tcPr>
          <w:p w14:paraId="7EE7FCDB" w14:textId="77777777" w:rsidR="00CD50BB" w:rsidRDefault="00000000">
            <w:r>
              <w:t>Keep the marketplace reliable and safe</w:t>
            </w:r>
          </w:p>
        </w:tc>
        <w:tc>
          <w:tcPr>
            <w:tcW w:w="2160" w:type="dxa"/>
          </w:tcPr>
          <w:p w14:paraId="24DC567F" w14:textId="77777777" w:rsidR="00CD50BB" w:rsidRDefault="00000000">
            <w:r>
              <w:t>Fraud/risk monitoring, quality, complaints, platform metrics</w:t>
            </w:r>
          </w:p>
        </w:tc>
        <w:tc>
          <w:tcPr>
            <w:tcW w:w="2160" w:type="dxa"/>
          </w:tcPr>
          <w:p w14:paraId="33EF0035" w14:textId="77777777" w:rsidR="00CD50BB" w:rsidRDefault="00000000">
            <w:r>
              <w:t>Aggregated behaviour, reviews, transactions and risk signals</w:t>
            </w:r>
          </w:p>
        </w:tc>
      </w:tr>
    </w:tbl>
    <w:p w14:paraId="4016D886" w14:textId="67C700BB" w:rsidR="00CD50BB" w:rsidRDefault="00000000">
      <w:pPr>
        <w:pStyle w:val="Heading1"/>
      </w:pPr>
      <w:r>
        <w:t xml:space="preserve">Guest Preference </w:t>
      </w:r>
      <w:proofErr w:type="gramStart"/>
      <w:r>
        <w:t>Data</w:t>
      </w:r>
      <w:r w:rsidR="00B50F3F">
        <w:t>:-</w:t>
      </w:r>
      <w:proofErr w:type="gramEnd"/>
    </w:p>
    <w:p w14:paraId="477D5596" w14:textId="77777777" w:rsidR="00CD50BB" w:rsidRDefault="00000000">
      <w:pPr>
        <w:pStyle w:val="ListBullet"/>
      </w:pPr>
      <w:r>
        <w:t>Budget / preferred price range</w:t>
      </w:r>
    </w:p>
    <w:p w14:paraId="2E492B38" w14:textId="77777777" w:rsidR="00CD50BB" w:rsidRDefault="00000000">
      <w:pPr>
        <w:pStyle w:val="ListBullet"/>
      </w:pPr>
      <w:r>
        <w:t>Destination and preferred areas</w:t>
      </w:r>
    </w:p>
    <w:p w14:paraId="480BC102" w14:textId="77777777" w:rsidR="00CD50BB" w:rsidRDefault="00000000">
      <w:pPr>
        <w:pStyle w:val="ListBullet"/>
      </w:pPr>
      <w:r>
        <w:t>Property type</w:t>
      </w:r>
    </w:p>
    <w:p w14:paraId="05F85660" w14:textId="77777777" w:rsidR="00CD50BB" w:rsidRDefault="00000000">
      <w:pPr>
        <w:pStyle w:val="ListBullet"/>
      </w:pPr>
      <w:r>
        <w:t>Amenities such as Wi-Fi, parking, kitchen, pool, breakfast, workspace</w:t>
      </w:r>
    </w:p>
    <w:p w14:paraId="231662E4" w14:textId="77777777" w:rsidR="00CD50BB" w:rsidRDefault="00000000">
      <w:pPr>
        <w:pStyle w:val="ListBullet"/>
      </w:pPr>
      <w:r>
        <w:lastRenderedPageBreak/>
        <w:t>Number and type of guests</w:t>
      </w:r>
    </w:p>
    <w:p w14:paraId="2CDC7948" w14:textId="77777777" w:rsidR="00CD50BB" w:rsidRDefault="00000000">
      <w:pPr>
        <w:pStyle w:val="ListBullet"/>
      </w:pPr>
      <w:r>
        <w:t>Trip dates and duration</w:t>
      </w:r>
    </w:p>
    <w:p w14:paraId="21257854" w14:textId="77777777" w:rsidR="00CD50BB" w:rsidRDefault="00000000">
      <w:pPr>
        <w:pStyle w:val="ListBullet"/>
      </w:pPr>
      <w:r>
        <w:t>Preferred rating / quality level</w:t>
      </w:r>
    </w:p>
    <w:p w14:paraId="3585F8B2" w14:textId="77777777" w:rsidR="00CD50BB" w:rsidRDefault="00000000">
      <w:pPr>
        <w:pStyle w:val="ListBullet"/>
      </w:pPr>
      <w:r>
        <w:t>Location priorities such as near station, airport, centre or attractions</w:t>
      </w:r>
    </w:p>
    <w:p w14:paraId="6FA297C2" w14:textId="77777777" w:rsidR="00CD50BB" w:rsidRDefault="00000000">
      <w:pPr>
        <w:pStyle w:val="ListBullet"/>
      </w:pPr>
      <w:r>
        <w:t>Cancellation flexibility</w:t>
      </w:r>
    </w:p>
    <w:p w14:paraId="4BA4D82D" w14:textId="77777777" w:rsidR="00CD50BB" w:rsidRDefault="00000000">
      <w:pPr>
        <w:pStyle w:val="ListBullet"/>
      </w:pPr>
      <w:r>
        <w:t>Preferences explicitly provided by the user</w:t>
      </w:r>
    </w:p>
    <w:p w14:paraId="0E060301" w14:textId="61E05E1B" w:rsidR="00CD50BB" w:rsidRDefault="00000000">
      <w:pPr>
        <w:pStyle w:val="Heading1"/>
      </w:pPr>
      <w:r>
        <w:t xml:space="preserve">Guest </w:t>
      </w:r>
      <w:proofErr w:type="spellStart"/>
      <w:r>
        <w:t>Behaviour</w:t>
      </w:r>
      <w:proofErr w:type="spellEnd"/>
      <w:r>
        <w:t xml:space="preserve"> </w:t>
      </w:r>
      <w:proofErr w:type="gramStart"/>
      <w:r>
        <w:t>Data</w:t>
      </w:r>
      <w:r w:rsidR="00B50F3F">
        <w:t>:-</w:t>
      </w:r>
      <w:proofErr w:type="gramEnd"/>
    </w:p>
    <w:p w14:paraId="17ADE9E0" w14:textId="77777777" w:rsidR="00CD50BB" w:rsidRDefault="00000000">
      <w:pPr>
        <w:pStyle w:val="ListBullet"/>
      </w:pPr>
      <w:r>
        <w:t>Search queries and filters used</w:t>
      </w:r>
    </w:p>
    <w:p w14:paraId="05F1E5CF" w14:textId="77777777" w:rsidR="00CD50BB" w:rsidRDefault="00000000">
      <w:pPr>
        <w:pStyle w:val="ListBullet"/>
      </w:pPr>
      <w:r>
        <w:t>Properties viewed</w:t>
      </w:r>
    </w:p>
    <w:p w14:paraId="2C09E8DA" w14:textId="77777777" w:rsidR="00CD50BB" w:rsidRDefault="00000000">
      <w:pPr>
        <w:pStyle w:val="ListBullet"/>
      </w:pPr>
      <w:r>
        <w:t>Clicks and ranking interactions</w:t>
      </w:r>
    </w:p>
    <w:p w14:paraId="1336C4F2" w14:textId="77777777" w:rsidR="00CD50BB" w:rsidRDefault="00000000">
      <w:pPr>
        <w:pStyle w:val="ListBullet"/>
      </w:pPr>
      <w:r>
        <w:t>Wishlist / saved properties</w:t>
      </w:r>
    </w:p>
    <w:p w14:paraId="372E31E9" w14:textId="77777777" w:rsidR="00CD50BB" w:rsidRDefault="00000000">
      <w:pPr>
        <w:pStyle w:val="ListBullet"/>
      </w:pPr>
      <w:r>
        <w:t>Bookings and booking frequency</w:t>
      </w:r>
    </w:p>
    <w:p w14:paraId="023D81C1" w14:textId="77777777" w:rsidR="00CD50BB" w:rsidRDefault="00000000">
      <w:pPr>
        <w:pStyle w:val="ListBullet"/>
      </w:pPr>
      <w:r>
        <w:t>Cancellations</w:t>
      </w:r>
    </w:p>
    <w:p w14:paraId="0CA76EE1" w14:textId="77777777" w:rsidR="00CD50BB" w:rsidRDefault="00000000">
      <w:pPr>
        <w:pStyle w:val="ListBullet"/>
      </w:pPr>
      <w:r>
        <w:t>Reviews and ratings submitted</w:t>
      </w:r>
    </w:p>
    <w:p w14:paraId="0E557633" w14:textId="77777777" w:rsidR="00CD50BB" w:rsidRDefault="00000000">
      <w:pPr>
        <w:pStyle w:val="ListBullet"/>
      </w:pPr>
      <w:r>
        <w:t>Repeated and recent searches</w:t>
      </w:r>
    </w:p>
    <w:p w14:paraId="7FA43F6E" w14:textId="77777777" w:rsidR="00CD50BB" w:rsidRDefault="00000000">
      <w:pPr>
        <w:pStyle w:val="ListBullet"/>
      </w:pPr>
      <w:r>
        <w:t>Interaction with recommendations</w:t>
      </w:r>
    </w:p>
    <w:p w14:paraId="5B2269C4" w14:textId="77777777" w:rsidR="00CD50BB" w:rsidRDefault="00000000">
      <w:pPr>
        <w:pStyle w:val="ListBullet"/>
      </w:pPr>
      <w:r>
        <w:t>Time/date/session context</w:t>
      </w:r>
    </w:p>
    <w:p w14:paraId="52405DBE" w14:textId="77777777" w:rsidR="00CD50BB" w:rsidRDefault="00000000">
      <w:pPr>
        <w:pStyle w:val="ListBullet"/>
      </w:pPr>
      <w:r>
        <w:t>Location/device information only where appropriate and consented to</w:t>
      </w:r>
    </w:p>
    <w:p w14:paraId="0A591E30" w14:textId="72097790" w:rsidR="00CD50BB" w:rsidRDefault="00000000">
      <w:pPr>
        <w:pStyle w:val="Heading1"/>
      </w:pPr>
      <w:r>
        <w:t xml:space="preserve">Public Competitor </w:t>
      </w:r>
      <w:proofErr w:type="gramStart"/>
      <w:r>
        <w:t>Research</w:t>
      </w:r>
      <w:r w:rsidR="00B50F3F">
        <w:t>:-</w:t>
      </w:r>
      <w:proofErr w:type="gramEnd"/>
    </w:p>
    <w:p w14:paraId="17E7DAF3" w14:textId="77777777" w:rsidR="00CD50BB" w:rsidRDefault="00000000">
      <w:r>
        <w:t>This records publicly documented behaviour, not private/proprietary datasets.</w:t>
      </w:r>
    </w:p>
    <w:tbl>
      <w:tblPr>
        <w:tblStyle w:val="TableGrid"/>
        <w:tblW w:w="0" w:type="auto"/>
        <w:jc w:val="center"/>
        <w:tblLook w:val="04A0" w:firstRow="1" w:lastRow="0" w:firstColumn="1" w:lastColumn="0" w:noHBand="0" w:noVBand="1"/>
      </w:tblPr>
      <w:tblGrid>
        <w:gridCol w:w="2880"/>
        <w:gridCol w:w="2880"/>
        <w:gridCol w:w="2880"/>
      </w:tblGrid>
      <w:tr w:rsidR="00CD50BB" w14:paraId="33E926B4" w14:textId="77777777">
        <w:trPr>
          <w:jc w:val="center"/>
        </w:trPr>
        <w:tc>
          <w:tcPr>
            <w:tcW w:w="2880" w:type="dxa"/>
          </w:tcPr>
          <w:p w14:paraId="34C76901" w14:textId="77777777" w:rsidR="00CD50BB" w:rsidRDefault="00000000">
            <w:r>
              <w:t>Platform</w:t>
            </w:r>
          </w:p>
        </w:tc>
        <w:tc>
          <w:tcPr>
            <w:tcW w:w="2880" w:type="dxa"/>
          </w:tcPr>
          <w:p w14:paraId="61142533" w14:textId="77777777" w:rsidR="00CD50BB" w:rsidRDefault="00000000">
            <w:r>
              <w:t>Publicly documented signals</w:t>
            </w:r>
          </w:p>
        </w:tc>
        <w:tc>
          <w:tcPr>
            <w:tcW w:w="2880" w:type="dxa"/>
          </w:tcPr>
          <w:p w14:paraId="5CE40D90" w14:textId="77777777" w:rsidR="00CD50BB" w:rsidRDefault="00000000">
            <w:r>
              <w:t>Vistara lesson</w:t>
            </w:r>
          </w:p>
        </w:tc>
      </w:tr>
      <w:tr w:rsidR="00CD50BB" w14:paraId="4908EA53" w14:textId="77777777">
        <w:trPr>
          <w:jc w:val="center"/>
        </w:trPr>
        <w:tc>
          <w:tcPr>
            <w:tcW w:w="2880" w:type="dxa"/>
          </w:tcPr>
          <w:p w14:paraId="127E959E" w14:textId="77777777" w:rsidR="00CD50BB" w:rsidRDefault="00000000">
            <w:r>
              <w:t>Airbnb</w:t>
            </w:r>
          </w:p>
        </w:tc>
        <w:tc>
          <w:tcPr>
            <w:tcW w:w="2880" w:type="dxa"/>
          </w:tcPr>
          <w:p w14:paraId="1D3E9A27" w14:textId="77777777" w:rsidR="00CD50BB" w:rsidRDefault="00000000">
            <w:r>
              <w:t>Location, language, browsing history, past searches/bookings, similar-user behaviour, seasonality, trip duration, party size, viewed/saved listings and listing quality are used across recommendation/search systems.</w:t>
            </w:r>
          </w:p>
        </w:tc>
        <w:tc>
          <w:tcPr>
            <w:tcW w:w="2880" w:type="dxa"/>
          </w:tcPr>
          <w:p w14:paraId="05AC9626" w14:textId="77777777" w:rsidR="00CD50BB" w:rsidRDefault="00000000">
            <w:r>
              <w:t>Combine user history with current search context.</w:t>
            </w:r>
          </w:p>
        </w:tc>
      </w:tr>
      <w:tr w:rsidR="00CD50BB" w14:paraId="1019C90A" w14:textId="77777777">
        <w:trPr>
          <w:jc w:val="center"/>
        </w:trPr>
        <w:tc>
          <w:tcPr>
            <w:tcW w:w="2880" w:type="dxa"/>
          </w:tcPr>
          <w:p w14:paraId="761246AB" w14:textId="77777777" w:rsidR="00CD50BB" w:rsidRDefault="00000000">
            <w:r>
              <w:t>Booking.com</w:t>
            </w:r>
          </w:p>
        </w:tc>
        <w:tc>
          <w:tcPr>
            <w:tcW w:w="2880" w:type="dxa"/>
          </w:tcPr>
          <w:p w14:paraId="362E0A21" w14:textId="77777777" w:rsidR="00CD50BB" w:rsidRDefault="00000000">
            <w:r>
              <w:t>Search history, previous reservations, browsing data, behavioural data and device details are used for personalization/ranking; searches, reviews, reservations and behaviour are also used for analytics.</w:t>
            </w:r>
          </w:p>
        </w:tc>
        <w:tc>
          <w:tcPr>
            <w:tcW w:w="2880" w:type="dxa"/>
          </w:tcPr>
          <w:p w14:paraId="1F475F25" w14:textId="77777777" w:rsidR="00CD50BB" w:rsidRDefault="00000000">
            <w:r>
              <w:t>Search, booking and interaction history are valuable behavioural signals.</w:t>
            </w:r>
          </w:p>
        </w:tc>
      </w:tr>
      <w:tr w:rsidR="00CD50BB" w14:paraId="52F1189B" w14:textId="77777777">
        <w:trPr>
          <w:jc w:val="center"/>
        </w:trPr>
        <w:tc>
          <w:tcPr>
            <w:tcW w:w="2880" w:type="dxa"/>
          </w:tcPr>
          <w:p w14:paraId="484239C2" w14:textId="77777777" w:rsidR="00CD50BB" w:rsidRDefault="00000000">
            <w:r>
              <w:t>MakeMyTrip</w:t>
            </w:r>
          </w:p>
        </w:tc>
        <w:tc>
          <w:tcPr>
            <w:tcW w:w="2880" w:type="dxa"/>
          </w:tcPr>
          <w:p w14:paraId="2FAE9900" w14:textId="77777777" w:rsidR="00CD50BB" w:rsidRDefault="00000000">
            <w:r>
              <w:t xml:space="preserve">Its public recommendation documentation describes destination, guest count, budget, past usage, </w:t>
            </w:r>
            <w:r>
              <w:lastRenderedPageBreak/>
              <w:t>search/booking history, property performance, reviews, location, price, property type and click rate; its privacy policy also describes location-based personalization.</w:t>
            </w:r>
          </w:p>
        </w:tc>
        <w:tc>
          <w:tcPr>
            <w:tcW w:w="2880" w:type="dxa"/>
          </w:tcPr>
          <w:p w14:paraId="58306074" w14:textId="77777777" w:rsidR="00CD50BB" w:rsidRDefault="00000000">
            <w:r>
              <w:lastRenderedPageBreak/>
              <w:t>Combine explicit search preferences with historical behaviour and property signals.</w:t>
            </w:r>
          </w:p>
        </w:tc>
      </w:tr>
      <w:tr w:rsidR="00CD50BB" w14:paraId="34084803" w14:textId="77777777">
        <w:trPr>
          <w:jc w:val="center"/>
        </w:trPr>
        <w:tc>
          <w:tcPr>
            <w:tcW w:w="2880" w:type="dxa"/>
          </w:tcPr>
          <w:p w14:paraId="0649E3AE" w14:textId="77777777" w:rsidR="00CD50BB" w:rsidRDefault="00000000">
            <w:r>
              <w:t>OYO</w:t>
            </w:r>
          </w:p>
        </w:tc>
        <w:tc>
          <w:tcPr>
            <w:tcW w:w="2880" w:type="dxa"/>
          </w:tcPr>
          <w:p w14:paraId="5BB036DE" w14:textId="77777777" w:rsidR="00CD50BB" w:rsidRDefault="00000000">
            <w:r>
              <w:t>Public OYO pages confirm account/preferences/trip information and booking activity, but detailed public documentation of its recommendation-personalization pipeline is limited.</w:t>
            </w:r>
          </w:p>
        </w:tc>
        <w:tc>
          <w:tcPr>
            <w:tcW w:w="2880" w:type="dxa"/>
          </w:tcPr>
          <w:p w14:paraId="1235C662" w14:textId="77777777" w:rsidR="00CD50BB" w:rsidRDefault="00000000">
            <w:r>
              <w:t>Do not assume proprietary ML details that are not publicly documented.</w:t>
            </w:r>
          </w:p>
        </w:tc>
      </w:tr>
    </w:tbl>
    <w:p w14:paraId="3CBF6D96" w14:textId="21CAE5DF" w:rsidR="00CD50BB" w:rsidRDefault="00000000">
      <w:pPr>
        <w:pStyle w:val="Heading1"/>
      </w:pPr>
      <w:r>
        <w:t xml:space="preserve">Vistara User Data </w:t>
      </w:r>
      <w:proofErr w:type="gramStart"/>
      <w:r>
        <w:t>Model</w:t>
      </w:r>
      <w:r w:rsidR="00B50F3F">
        <w:t>:-</w:t>
      </w:r>
      <w:proofErr w:type="gramEnd"/>
    </w:p>
    <w:tbl>
      <w:tblPr>
        <w:tblStyle w:val="TableGrid"/>
        <w:tblW w:w="0" w:type="auto"/>
        <w:tblLook w:val="04A0" w:firstRow="1" w:lastRow="0" w:firstColumn="1" w:lastColumn="0" w:noHBand="0" w:noVBand="1"/>
      </w:tblPr>
      <w:tblGrid>
        <w:gridCol w:w="2880"/>
        <w:gridCol w:w="2880"/>
        <w:gridCol w:w="2880"/>
      </w:tblGrid>
      <w:tr w:rsidR="00CD50BB" w14:paraId="1BDC14D8" w14:textId="77777777">
        <w:tc>
          <w:tcPr>
            <w:tcW w:w="2880" w:type="dxa"/>
          </w:tcPr>
          <w:p w14:paraId="16DBECCF" w14:textId="77777777" w:rsidR="00CD50BB" w:rsidRDefault="00000000">
            <w:r>
              <w:t>Data Category</w:t>
            </w:r>
          </w:p>
        </w:tc>
        <w:tc>
          <w:tcPr>
            <w:tcW w:w="2880" w:type="dxa"/>
          </w:tcPr>
          <w:p w14:paraId="0E188876" w14:textId="77777777" w:rsidR="00CD50BB" w:rsidRDefault="00000000">
            <w:r>
              <w:t>Example Fields</w:t>
            </w:r>
          </w:p>
        </w:tc>
        <w:tc>
          <w:tcPr>
            <w:tcW w:w="2880" w:type="dxa"/>
          </w:tcPr>
          <w:p w14:paraId="5E37C060" w14:textId="77777777" w:rsidR="00CD50BB" w:rsidRDefault="00000000">
            <w:r>
              <w:t>ML Use</w:t>
            </w:r>
          </w:p>
        </w:tc>
      </w:tr>
      <w:tr w:rsidR="00CD50BB" w14:paraId="524A2611" w14:textId="77777777">
        <w:tc>
          <w:tcPr>
            <w:tcW w:w="2880" w:type="dxa"/>
          </w:tcPr>
          <w:p w14:paraId="65186082" w14:textId="77777777" w:rsidR="00CD50BB" w:rsidRDefault="00000000">
            <w:r>
              <w:t>User Profile</w:t>
            </w:r>
          </w:p>
        </w:tc>
        <w:tc>
          <w:tcPr>
            <w:tcW w:w="2880" w:type="dxa"/>
          </w:tcPr>
          <w:p w14:paraId="733B4459" w14:textId="77777777" w:rsidR="00CD50BB" w:rsidRDefault="00000000">
            <w:r>
              <w:t>Traveller type/persona, language, optional preferences</w:t>
            </w:r>
          </w:p>
        </w:tc>
        <w:tc>
          <w:tcPr>
            <w:tcW w:w="2880" w:type="dxa"/>
          </w:tcPr>
          <w:p w14:paraId="43BA0477" w14:textId="77777777" w:rsidR="00CD50BB" w:rsidRDefault="00000000">
            <w:r>
              <w:t>Personalization</w:t>
            </w:r>
          </w:p>
        </w:tc>
      </w:tr>
      <w:tr w:rsidR="00CD50BB" w14:paraId="4758E0B1" w14:textId="77777777">
        <w:tc>
          <w:tcPr>
            <w:tcW w:w="2880" w:type="dxa"/>
          </w:tcPr>
          <w:p w14:paraId="01A3360B" w14:textId="77777777" w:rsidR="00CD50BB" w:rsidRDefault="00000000">
            <w:r>
              <w:t>Search Data</w:t>
            </w:r>
          </w:p>
        </w:tc>
        <w:tc>
          <w:tcPr>
            <w:tcW w:w="2880" w:type="dxa"/>
          </w:tcPr>
          <w:p w14:paraId="6D5CEBA1" w14:textId="77777777" w:rsidR="00CD50BB" w:rsidRDefault="00000000">
            <w:r>
              <w:t>Destination, dates, guests, budget, filters, query text</w:t>
            </w:r>
          </w:p>
        </w:tc>
        <w:tc>
          <w:tcPr>
            <w:tcW w:w="2880" w:type="dxa"/>
          </w:tcPr>
          <w:p w14:paraId="20C88311" w14:textId="77777777" w:rsidR="00CD50BB" w:rsidRDefault="00000000">
            <w:r>
              <w:t>Search/ranking, recommendation</w:t>
            </w:r>
          </w:p>
        </w:tc>
      </w:tr>
      <w:tr w:rsidR="00CD50BB" w14:paraId="66C9797B" w14:textId="77777777">
        <w:tc>
          <w:tcPr>
            <w:tcW w:w="2880" w:type="dxa"/>
          </w:tcPr>
          <w:p w14:paraId="37B0C503" w14:textId="77777777" w:rsidR="00CD50BB" w:rsidRDefault="00000000">
            <w:r>
              <w:t>Interaction Data</w:t>
            </w:r>
          </w:p>
        </w:tc>
        <w:tc>
          <w:tcPr>
            <w:tcW w:w="2880" w:type="dxa"/>
          </w:tcPr>
          <w:p w14:paraId="1382CE59" w14:textId="77777777" w:rsidR="00CD50BB" w:rsidRDefault="00000000">
            <w:r>
              <w:t>Views, clicks, saves, skips, recommendation interactions</w:t>
            </w:r>
          </w:p>
        </w:tc>
        <w:tc>
          <w:tcPr>
            <w:tcW w:w="2880" w:type="dxa"/>
          </w:tcPr>
          <w:p w14:paraId="1C32E009" w14:textId="77777777" w:rsidR="00CD50BB" w:rsidRDefault="00000000">
            <w:r>
              <w:t>Personalization, ranking</w:t>
            </w:r>
          </w:p>
        </w:tc>
      </w:tr>
      <w:tr w:rsidR="00CD50BB" w14:paraId="5BB5F45C" w14:textId="77777777">
        <w:tc>
          <w:tcPr>
            <w:tcW w:w="2880" w:type="dxa"/>
          </w:tcPr>
          <w:p w14:paraId="5A465712" w14:textId="77777777" w:rsidR="00CD50BB" w:rsidRDefault="00000000">
            <w:r>
              <w:t>Booking Data</w:t>
            </w:r>
          </w:p>
        </w:tc>
        <w:tc>
          <w:tcPr>
            <w:tcW w:w="2880" w:type="dxa"/>
          </w:tcPr>
          <w:p w14:paraId="57874340" w14:textId="77777777" w:rsidR="00CD50BB" w:rsidRDefault="00000000">
            <w:r>
              <w:t>Property, dates, price, duration, party size, booking outcome</w:t>
            </w:r>
          </w:p>
        </w:tc>
        <w:tc>
          <w:tcPr>
            <w:tcW w:w="2880" w:type="dxa"/>
          </w:tcPr>
          <w:p w14:paraId="7B2BD5CC" w14:textId="77777777" w:rsidR="00CD50BB" w:rsidRDefault="00000000">
            <w:r>
              <w:t>Recommendation, personalization, value</w:t>
            </w:r>
          </w:p>
        </w:tc>
      </w:tr>
      <w:tr w:rsidR="00CD50BB" w14:paraId="26DD3A62" w14:textId="77777777">
        <w:tc>
          <w:tcPr>
            <w:tcW w:w="2880" w:type="dxa"/>
          </w:tcPr>
          <w:p w14:paraId="6E6C53FF" w14:textId="77777777" w:rsidR="00CD50BB" w:rsidRDefault="00000000">
            <w:r>
              <w:t>Cancellation Data</w:t>
            </w:r>
          </w:p>
        </w:tc>
        <w:tc>
          <w:tcPr>
            <w:tcW w:w="2880" w:type="dxa"/>
          </w:tcPr>
          <w:p w14:paraId="4CDF5107" w14:textId="77777777" w:rsidR="00CD50BB" w:rsidRDefault="00000000">
            <w:r>
              <w:t>Cancelled booking, timing, reason where available</w:t>
            </w:r>
          </w:p>
        </w:tc>
        <w:tc>
          <w:tcPr>
            <w:tcW w:w="2880" w:type="dxa"/>
          </w:tcPr>
          <w:p w14:paraId="2E3448E5" w14:textId="77777777" w:rsidR="00CD50BB" w:rsidRDefault="00000000">
            <w:r>
              <w:t>Cancellation/risk analysis</w:t>
            </w:r>
          </w:p>
        </w:tc>
      </w:tr>
      <w:tr w:rsidR="00CD50BB" w14:paraId="07B887D5" w14:textId="77777777">
        <w:tc>
          <w:tcPr>
            <w:tcW w:w="2880" w:type="dxa"/>
          </w:tcPr>
          <w:p w14:paraId="10157621" w14:textId="77777777" w:rsidR="00CD50BB" w:rsidRDefault="00000000">
            <w:r>
              <w:t>Review Data</w:t>
            </w:r>
          </w:p>
        </w:tc>
        <w:tc>
          <w:tcPr>
            <w:tcW w:w="2880" w:type="dxa"/>
          </w:tcPr>
          <w:p w14:paraId="22619021" w14:textId="77777777" w:rsidR="00CD50BB" w:rsidRDefault="00000000">
            <w:r>
              <w:t>Rating, review text, aspect mentions</w:t>
            </w:r>
          </w:p>
        </w:tc>
        <w:tc>
          <w:tcPr>
            <w:tcW w:w="2880" w:type="dxa"/>
          </w:tcPr>
          <w:p w14:paraId="13E3080D" w14:textId="77777777" w:rsidR="00CD50BB" w:rsidRDefault="00000000">
            <w:r>
              <w:t>Review intelligence, trust</w:t>
            </w:r>
          </w:p>
        </w:tc>
      </w:tr>
      <w:tr w:rsidR="00CD50BB" w14:paraId="23AF68F9" w14:textId="77777777">
        <w:tc>
          <w:tcPr>
            <w:tcW w:w="2880" w:type="dxa"/>
          </w:tcPr>
          <w:p w14:paraId="4D3FB731" w14:textId="77777777" w:rsidR="00CD50BB" w:rsidRDefault="00000000">
            <w:r>
              <w:t>Property Data</w:t>
            </w:r>
          </w:p>
        </w:tc>
        <w:tc>
          <w:tcPr>
            <w:tcW w:w="2880" w:type="dxa"/>
          </w:tcPr>
          <w:p w14:paraId="2063B136" w14:textId="77777777" w:rsidR="00CD50BB" w:rsidRDefault="00000000">
            <w:r>
              <w:t>Location, price, amenities, type, availability, quality signals</w:t>
            </w:r>
          </w:p>
        </w:tc>
        <w:tc>
          <w:tcPr>
            <w:tcW w:w="2880" w:type="dxa"/>
          </w:tcPr>
          <w:p w14:paraId="2B92395D" w14:textId="77777777" w:rsidR="00CD50BB" w:rsidRDefault="00000000">
            <w:r>
              <w:t>Recommendation, ranking, cold start</w:t>
            </w:r>
          </w:p>
        </w:tc>
      </w:tr>
      <w:tr w:rsidR="00CD50BB" w14:paraId="06F9EDB0" w14:textId="77777777">
        <w:tc>
          <w:tcPr>
            <w:tcW w:w="2880" w:type="dxa"/>
          </w:tcPr>
          <w:p w14:paraId="1B5AD72D" w14:textId="77777777" w:rsidR="00CD50BB" w:rsidRDefault="00000000">
            <w:r>
              <w:t>Trust/Risk Signals</w:t>
            </w:r>
          </w:p>
        </w:tc>
        <w:tc>
          <w:tcPr>
            <w:tcW w:w="2880" w:type="dxa"/>
          </w:tcPr>
          <w:p w14:paraId="06FD8E1A" w14:textId="77777777" w:rsidR="00CD50BB" w:rsidRDefault="00000000">
            <w:r>
              <w:t>Verification status, unusual behaviour, review/booking consistency</w:t>
            </w:r>
          </w:p>
        </w:tc>
        <w:tc>
          <w:tcPr>
            <w:tcW w:w="2880" w:type="dxa"/>
          </w:tcPr>
          <w:p w14:paraId="48412A20" w14:textId="77777777" w:rsidR="00CD50BB" w:rsidRDefault="00000000">
            <w:r>
              <w:t>Trust/risk models</w:t>
            </w:r>
          </w:p>
        </w:tc>
      </w:tr>
    </w:tbl>
    <w:p w14:paraId="3D20272B" w14:textId="21A3447E" w:rsidR="00CD50BB" w:rsidRDefault="00000000">
      <w:pPr>
        <w:pStyle w:val="Heading1"/>
      </w:pPr>
      <w:r>
        <w:t xml:space="preserve">Persona → ML Use </w:t>
      </w:r>
      <w:proofErr w:type="gramStart"/>
      <w:r>
        <w:t>Cases</w:t>
      </w:r>
      <w:r w:rsidR="00B50F3F">
        <w:t>:-</w:t>
      </w:r>
      <w:proofErr w:type="gramEnd"/>
    </w:p>
    <w:tbl>
      <w:tblPr>
        <w:tblStyle w:val="TableGrid"/>
        <w:tblW w:w="0" w:type="auto"/>
        <w:tblLook w:val="04A0" w:firstRow="1" w:lastRow="0" w:firstColumn="1" w:lastColumn="0" w:noHBand="0" w:noVBand="1"/>
      </w:tblPr>
      <w:tblGrid>
        <w:gridCol w:w="2160"/>
        <w:gridCol w:w="2160"/>
        <w:gridCol w:w="2160"/>
        <w:gridCol w:w="2160"/>
      </w:tblGrid>
      <w:tr w:rsidR="00CD50BB" w14:paraId="62D89FAF" w14:textId="77777777">
        <w:tc>
          <w:tcPr>
            <w:tcW w:w="2160" w:type="dxa"/>
          </w:tcPr>
          <w:p w14:paraId="158B793C" w14:textId="77777777" w:rsidR="00CD50BB" w:rsidRDefault="00000000">
            <w:r>
              <w:t>Persona</w:t>
            </w:r>
          </w:p>
        </w:tc>
        <w:tc>
          <w:tcPr>
            <w:tcW w:w="2160" w:type="dxa"/>
          </w:tcPr>
          <w:p w14:paraId="22B6B9C2" w14:textId="77777777" w:rsidR="00CD50BB" w:rsidRDefault="00000000">
            <w:r>
              <w:t>Problem</w:t>
            </w:r>
          </w:p>
        </w:tc>
        <w:tc>
          <w:tcPr>
            <w:tcW w:w="2160" w:type="dxa"/>
          </w:tcPr>
          <w:p w14:paraId="5700FB7A" w14:textId="77777777" w:rsidR="00CD50BB" w:rsidRDefault="00000000">
            <w:r>
              <w:t>Vistara ML Solution</w:t>
            </w:r>
          </w:p>
        </w:tc>
        <w:tc>
          <w:tcPr>
            <w:tcW w:w="2160" w:type="dxa"/>
          </w:tcPr>
          <w:p w14:paraId="5BBC5368" w14:textId="77777777" w:rsidR="00CD50BB" w:rsidRDefault="00000000">
            <w:r>
              <w:t>Key Data</w:t>
            </w:r>
          </w:p>
        </w:tc>
      </w:tr>
      <w:tr w:rsidR="00CD50BB" w14:paraId="65E6A9C0" w14:textId="77777777">
        <w:tc>
          <w:tcPr>
            <w:tcW w:w="2160" w:type="dxa"/>
          </w:tcPr>
          <w:p w14:paraId="2B72F3C9" w14:textId="77777777" w:rsidR="00CD50BB" w:rsidRDefault="00000000">
            <w:r>
              <w:t>Budget Traveller</w:t>
            </w:r>
          </w:p>
        </w:tc>
        <w:tc>
          <w:tcPr>
            <w:tcW w:w="2160" w:type="dxa"/>
          </w:tcPr>
          <w:p w14:paraId="73FF3F7B" w14:textId="77777777" w:rsidR="00CD50BB" w:rsidRDefault="00000000">
            <w:r>
              <w:t>Too many choices and unclear value</w:t>
            </w:r>
          </w:p>
        </w:tc>
        <w:tc>
          <w:tcPr>
            <w:tcW w:w="2160" w:type="dxa"/>
          </w:tcPr>
          <w:p w14:paraId="22334D3E" w14:textId="77777777" w:rsidR="00CD50BB" w:rsidRDefault="00000000">
            <w:r>
              <w:t>Personalized shortlist + price/value signal</w:t>
            </w:r>
          </w:p>
        </w:tc>
        <w:tc>
          <w:tcPr>
            <w:tcW w:w="2160" w:type="dxa"/>
          </w:tcPr>
          <w:p w14:paraId="25270B3B" w14:textId="77777777" w:rsidR="00CD50BB" w:rsidRDefault="00000000">
            <w:r>
              <w:t>Budget, searches, views, price, ratings, bookings</w:t>
            </w:r>
          </w:p>
        </w:tc>
      </w:tr>
      <w:tr w:rsidR="00CD50BB" w14:paraId="1833D0F4" w14:textId="77777777">
        <w:tc>
          <w:tcPr>
            <w:tcW w:w="2160" w:type="dxa"/>
          </w:tcPr>
          <w:p w14:paraId="5D0B2A5A" w14:textId="77777777" w:rsidR="00CD50BB" w:rsidRDefault="00000000">
            <w:r>
              <w:t>Family Traveller</w:t>
            </w:r>
          </w:p>
        </w:tc>
        <w:tc>
          <w:tcPr>
            <w:tcW w:w="2160" w:type="dxa"/>
          </w:tcPr>
          <w:p w14:paraId="1064A55A" w14:textId="77777777" w:rsidR="00CD50BB" w:rsidRDefault="00000000">
            <w:r>
              <w:t>Hard to identify truly suitable properties</w:t>
            </w:r>
          </w:p>
        </w:tc>
        <w:tc>
          <w:tcPr>
            <w:tcW w:w="2160" w:type="dxa"/>
          </w:tcPr>
          <w:p w14:paraId="00281B55" w14:textId="77777777" w:rsidR="00CD50BB" w:rsidRDefault="00000000">
            <w:r>
              <w:t>Family-focused ranking + review aspects</w:t>
            </w:r>
          </w:p>
        </w:tc>
        <w:tc>
          <w:tcPr>
            <w:tcW w:w="2160" w:type="dxa"/>
          </w:tcPr>
          <w:p w14:paraId="1DAD30BF" w14:textId="77777777" w:rsidR="00CD50BB" w:rsidRDefault="00000000">
            <w:r>
              <w:t>Party size, amenities, reviews, location, behaviour</w:t>
            </w:r>
          </w:p>
        </w:tc>
      </w:tr>
      <w:tr w:rsidR="00CD50BB" w14:paraId="7B5250DB" w14:textId="77777777">
        <w:tc>
          <w:tcPr>
            <w:tcW w:w="2160" w:type="dxa"/>
          </w:tcPr>
          <w:p w14:paraId="16E3E008" w14:textId="77777777" w:rsidR="00CD50BB" w:rsidRDefault="00000000">
            <w:r>
              <w:t>Business Traveller</w:t>
            </w:r>
          </w:p>
        </w:tc>
        <w:tc>
          <w:tcPr>
            <w:tcW w:w="2160" w:type="dxa"/>
          </w:tcPr>
          <w:p w14:paraId="3F166002" w14:textId="77777777" w:rsidR="00CD50BB" w:rsidRDefault="00000000">
            <w:r>
              <w:t xml:space="preserve">Needs quick, </w:t>
            </w:r>
            <w:r>
              <w:lastRenderedPageBreak/>
              <w:t>relevant results</w:t>
            </w:r>
          </w:p>
        </w:tc>
        <w:tc>
          <w:tcPr>
            <w:tcW w:w="2160" w:type="dxa"/>
          </w:tcPr>
          <w:p w14:paraId="586E030B" w14:textId="77777777" w:rsidR="00CD50BB" w:rsidRDefault="00000000">
            <w:r>
              <w:lastRenderedPageBreak/>
              <w:t xml:space="preserve">Intent-aware search </w:t>
            </w:r>
            <w:r>
              <w:lastRenderedPageBreak/>
              <w:t>+ personalized ranking</w:t>
            </w:r>
          </w:p>
        </w:tc>
        <w:tc>
          <w:tcPr>
            <w:tcW w:w="2160" w:type="dxa"/>
          </w:tcPr>
          <w:p w14:paraId="0F77A06E" w14:textId="77777777" w:rsidR="00CD50BB" w:rsidRDefault="00000000">
            <w:r>
              <w:lastRenderedPageBreak/>
              <w:t xml:space="preserve">Query, location, </w:t>
            </w:r>
            <w:r>
              <w:lastRenderedPageBreak/>
              <w:t>dates, amenities, previous stays</w:t>
            </w:r>
          </w:p>
        </w:tc>
      </w:tr>
      <w:tr w:rsidR="00CD50BB" w14:paraId="4BE9071E" w14:textId="77777777">
        <w:tc>
          <w:tcPr>
            <w:tcW w:w="2160" w:type="dxa"/>
          </w:tcPr>
          <w:p w14:paraId="1FF4EAE8" w14:textId="77777777" w:rsidR="00CD50BB" w:rsidRDefault="00000000">
            <w:r>
              <w:lastRenderedPageBreak/>
              <w:t>Leisure/Couple Traveller</w:t>
            </w:r>
          </w:p>
        </w:tc>
        <w:tc>
          <w:tcPr>
            <w:tcW w:w="2160" w:type="dxa"/>
          </w:tcPr>
          <w:p w14:paraId="11E477D0" w14:textId="77777777" w:rsidR="00CD50BB" w:rsidRDefault="00000000">
            <w:r>
              <w:t>Recommendations may not reflect trip intent</w:t>
            </w:r>
          </w:p>
        </w:tc>
        <w:tc>
          <w:tcPr>
            <w:tcW w:w="2160" w:type="dxa"/>
          </w:tcPr>
          <w:p w14:paraId="04D51C84" w14:textId="77777777" w:rsidR="00CD50BB" w:rsidRDefault="00000000">
            <w:r>
              <w:t>Interest-based recommendations</w:t>
            </w:r>
          </w:p>
        </w:tc>
        <w:tc>
          <w:tcPr>
            <w:tcW w:w="2160" w:type="dxa"/>
          </w:tcPr>
          <w:p w14:paraId="7EB39F09" w14:textId="77777777" w:rsidR="00CD50BB" w:rsidRDefault="00000000">
            <w:r>
              <w:t>Searches, views, saves, amenities, reviews</w:t>
            </w:r>
          </w:p>
        </w:tc>
      </w:tr>
      <w:tr w:rsidR="00CD50BB" w14:paraId="5BBB5F6D" w14:textId="77777777">
        <w:tc>
          <w:tcPr>
            <w:tcW w:w="2160" w:type="dxa"/>
          </w:tcPr>
          <w:p w14:paraId="45C2E4A3" w14:textId="77777777" w:rsidR="00CD50BB" w:rsidRDefault="00000000">
            <w:r>
              <w:t>Host</w:t>
            </w:r>
          </w:p>
        </w:tc>
        <w:tc>
          <w:tcPr>
            <w:tcW w:w="2160" w:type="dxa"/>
          </w:tcPr>
          <w:p w14:paraId="60CA19C7" w14:textId="77777777" w:rsidR="00CD50BB" w:rsidRDefault="00000000">
            <w:r>
              <w:t>New property may have little interaction history</w:t>
            </w:r>
          </w:p>
        </w:tc>
        <w:tc>
          <w:tcPr>
            <w:tcW w:w="2160" w:type="dxa"/>
          </w:tcPr>
          <w:p w14:paraId="444BDBF5" w14:textId="77777777" w:rsidR="00CD50BB" w:rsidRDefault="00000000">
            <w:r>
              <w:t>Cold-start ranking using property features</w:t>
            </w:r>
          </w:p>
        </w:tc>
        <w:tc>
          <w:tcPr>
            <w:tcW w:w="2160" w:type="dxa"/>
          </w:tcPr>
          <w:p w14:paraId="2D4218BA" w14:textId="77777777" w:rsidR="00CD50BB" w:rsidRDefault="00000000">
            <w:r>
              <w:t>Amenities, location, price, availability, property type</w:t>
            </w:r>
          </w:p>
        </w:tc>
      </w:tr>
      <w:tr w:rsidR="00CD50BB" w14:paraId="4FAC55AA" w14:textId="77777777">
        <w:tc>
          <w:tcPr>
            <w:tcW w:w="2160" w:type="dxa"/>
          </w:tcPr>
          <w:p w14:paraId="3E48B9DB" w14:textId="77777777" w:rsidR="00CD50BB" w:rsidRDefault="00000000">
            <w:r>
              <w:t>Admin</w:t>
            </w:r>
          </w:p>
        </w:tc>
        <w:tc>
          <w:tcPr>
            <w:tcW w:w="2160" w:type="dxa"/>
          </w:tcPr>
          <w:p w14:paraId="070ED78F" w14:textId="77777777" w:rsidR="00CD50BB" w:rsidRDefault="00000000">
            <w:r>
              <w:t>Need to detect suspicious marketplace activity</w:t>
            </w:r>
          </w:p>
        </w:tc>
        <w:tc>
          <w:tcPr>
            <w:tcW w:w="2160" w:type="dxa"/>
          </w:tcPr>
          <w:p w14:paraId="5F7049FC" w14:textId="77777777" w:rsidR="00CD50BB" w:rsidRDefault="00000000">
            <w:r>
              <w:t>Trust/risk signals and anomaly detection</w:t>
            </w:r>
          </w:p>
        </w:tc>
        <w:tc>
          <w:tcPr>
            <w:tcW w:w="2160" w:type="dxa"/>
          </w:tcPr>
          <w:p w14:paraId="71D33BDC" w14:textId="77777777" w:rsidR="00CD50BB" w:rsidRDefault="00000000">
            <w:r>
              <w:t>Bookings, reviews, account/activity patterns</w:t>
            </w:r>
          </w:p>
        </w:tc>
      </w:tr>
    </w:tbl>
    <w:p w14:paraId="215F4695" w14:textId="5DCD31F0" w:rsidR="00CD50BB" w:rsidRDefault="00000000">
      <w:pPr>
        <w:pStyle w:val="Heading1"/>
      </w:pPr>
      <w:r>
        <w:t>Vistara Privacy-by-</w:t>
      </w:r>
      <w:proofErr w:type="gramStart"/>
      <w:r>
        <w:t>Design</w:t>
      </w:r>
      <w:r w:rsidR="00B50F3F">
        <w:t>:-</w:t>
      </w:r>
      <w:proofErr w:type="gramEnd"/>
    </w:p>
    <w:p w14:paraId="5F238437" w14:textId="77777777" w:rsidR="00CD50BB" w:rsidRDefault="00000000">
      <w:pPr>
        <w:pStyle w:val="ListBullet"/>
      </w:pPr>
      <w:r>
        <w:t>Collect only data needed for a clearly defined product or ML purpose.</w:t>
      </w:r>
    </w:p>
    <w:p w14:paraId="709413C2" w14:textId="77777777" w:rsidR="00CD50BB" w:rsidRDefault="00000000">
      <w:pPr>
        <w:pStyle w:val="ListBullet"/>
      </w:pPr>
      <w:r>
        <w:t>Prefer aggregated, anonymized or pseudonymized data for analytics/model development where practical.</w:t>
      </w:r>
    </w:p>
    <w:p w14:paraId="7BC6FB40" w14:textId="77777777" w:rsidR="00CD50BB" w:rsidRDefault="00000000">
      <w:pPr>
        <w:pStyle w:val="ListBullet"/>
      </w:pPr>
      <w:r>
        <w:t>Give users understandable controls for optional personalization.</w:t>
      </w:r>
    </w:p>
    <w:p w14:paraId="1BA1B72B" w14:textId="77777777" w:rsidR="00CD50BB" w:rsidRDefault="00000000">
      <w:pPr>
        <w:pStyle w:val="ListBullet"/>
      </w:pPr>
      <w:r>
        <w:t>Avoid using sensitive personal information for recommendations unless clearly necessary and lawful.</w:t>
      </w:r>
    </w:p>
    <w:p w14:paraId="25FCBC46" w14:textId="77777777" w:rsidR="00CD50BB" w:rsidRDefault="00000000">
      <w:pPr>
        <w:pStyle w:val="ListBullet"/>
      </w:pPr>
      <w:r>
        <w:t>Separate operational account data from model features where possible.</w:t>
      </w:r>
    </w:p>
    <w:p w14:paraId="6BCF8020" w14:textId="77777777" w:rsidR="00CD50BB" w:rsidRDefault="00000000">
      <w:pPr>
        <w:pStyle w:val="ListBullet"/>
      </w:pPr>
      <w:r>
        <w:t>Log model inputs and outcomes so recommendation quality can be evaluated.</w:t>
      </w:r>
    </w:p>
    <w:p w14:paraId="12733C65" w14:textId="46558ADE" w:rsidR="00CD50BB" w:rsidRDefault="00000000">
      <w:pPr>
        <w:pStyle w:val="Heading1"/>
      </w:pPr>
      <w:proofErr w:type="gramStart"/>
      <w:r>
        <w:t>Decisions</w:t>
      </w:r>
      <w:r w:rsidR="00B50F3F">
        <w:t>:-</w:t>
      </w:r>
      <w:proofErr w:type="gramEnd"/>
    </w:p>
    <w:p w14:paraId="69E0B067" w14:textId="77777777" w:rsidR="00CD50BB" w:rsidRDefault="00000000">
      <w:pPr>
        <w:pStyle w:val="ListBullet"/>
      </w:pPr>
      <w:r>
        <w:t>Primary ML user: Guest/Traveller. Host and Admin are secondary ML personas with different objectives.</w:t>
      </w:r>
    </w:p>
    <w:p w14:paraId="6BDC44B8" w14:textId="77777777" w:rsidR="00CD50BB" w:rsidRDefault="00000000">
      <w:pPr>
        <w:pStyle w:val="ListBullet"/>
      </w:pPr>
      <w:r>
        <w:t>Use both explicit preferences and observed interaction behaviour.</w:t>
      </w:r>
    </w:p>
    <w:p w14:paraId="7C4536DC" w14:textId="77777777" w:rsidR="00CD50BB" w:rsidRDefault="00000000">
      <w:pPr>
        <w:pStyle w:val="ListBullet"/>
      </w:pPr>
      <w:r>
        <w:t>Core behavioural loop: Search → View → Click/Skip → Save → Book → Review → Learn.</w:t>
      </w:r>
    </w:p>
    <w:p w14:paraId="0656850B" w14:textId="77777777" w:rsidR="00CD50BB" w:rsidRDefault="00000000">
      <w:pPr>
        <w:pStyle w:val="ListBullet"/>
      </w:pPr>
      <w:r>
        <w:t>New users need cold-start recommendations based on current search context and property features.</w:t>
      </w:r>
    </w:p>
    <w:p w14:paraId="403AB8DC" w14:textId="77777777" w:rsidR="00CD50BB" w:rsidRDefault="00000000">
      <w:pPr>
        <w:pStyle w:val="ListBullet"/>
      </w:pPr>
      <w:r>
        <w:t>New properties need cold-start ranking based on property/location/amenity/price signals rather than review history alone.</w:t>
      </w:r>
    </w:p>
    <w:p w14:paraId="27D29CCD" w14:textId="77777777" w:rsidR="00CD50BB" w:rsidRDefault="00000000">
      <w:pPr>
        <w:pStyle w:val="ListBullet"/>
      </w:pPr>
      <w:r>
        <w:t>User behaviour should influence recommendations gradually rather than relying only on a static profile.</w:t>
      </w:r>
    </w:p>
    <w:p w14:paraId="55D625E2" w14:textId="47782303" w:rsidR="00CD50BB" w:rsidRDefault="00000000">
      <w:pPr>
        <w:pStyle w:val="Heading1"/>
      </w:pPr>
      <w:r>
        <w:t xml:space="preserve">Final Data Science </w:t>
      </w:r>
      <w:proofErr w:type="gramStart"/>
      <w:r>
        <w:t>Direction</w:t>
      </w:r>
      <w:r w:rsidR="00B50F3F">
        <w:t>:-</w:t>
      </w:r>
      <w:proofErr w:type="gramEnd"/>
    </w:p>
    <w:p w14:paraId="13783EE6" w14:textId="77777777" w:rsidR="00CD50BB" w:rsidRDefault="00000000">
      <w:r>
        <w:t>Vistara should build a user-understanding layer that combines what the traveller explicitly asks for with what the traveller does on the platform. That context can feed recommendation, search ranking, review intelligence, trust/risk and price/value modules.</w:t>
      </w:r>
    </w:p>
    <w:p w14:paraId="0711B155" w14:textId="77777777" w:rsidR="00CD50BB" w:rsidRDefault="00000000">
      <w:r>
        <w:t>Core flow: User preferences + current search + behaviour history + property data + review/trust signals → ML features → personalized ranking/recommendations → user interaction → feedback → model improvement.</w:t>
      </w:r>
    </w:p>
    <w:p w14:paraId="4CCCD10F" w14:textId="24C42B0D" w:rsidR="00CD50BB" w:rsidRDefault="00000000">
      <w:pPr>
        <w:pStyle w:val="Heading1"/>
      </w:pPr>
      <w:proofErr w:type="gramStart"/>
      <w:r>
        <w:lastRenderedPageBreak/>
        <w:t>Deliverables</w:t>
      </w:r>
      <w:r w:rsidR="00B50F3F">
        <w:t>:-</w:t>
      </w:r>
      <w:proofErr w:type="gramEnd"/>
    </w:p>
    <w:p w14:paraId="687D1BB7" w14:textId="77777777" w:rsidR="00CD50BB" w:rsidRDefault="00000000">
      <w:pPr>
        <w:pStyle w:val="ListBullet"/>
      </w:pPr>
      <w:r>
        <w:t>Major Vistara personas defined.</w:t>
      </w:r>
    </w:p>
    <w:p w14:paraId="229D3192" w14:textId="77777777" w:rsidR="00CD50BB" w:rsidRDefault="00000000">
      <w:pPr>
        <w:pStyle w:val="ListBullet"/>
      </w:pPr>
      <w:r>
        <w:t>Guest preference data defined.</w:t>
      </w:r>
    </w:p>
    <w:p w14:paraId="03836BB6" w14:textId="77777777" w:rsidR="00CD50BB" w:rsidRDefault="00000000">
      <w:pPr>
        <w:pStyle w:val="ListBullet"/>
      </w:pPr>
      <w:r>
        <w:t>Guest behaviour data defined.</w:t>
      </w:r>
    </w:p>
    <w:p w14:paraId="63C7C509" w14:textId="77777777" w:rsidR="00CD50BB" w:rsidRDefault="00000000">
      <w:pPr>
        <w:pStyle w:val="ListBullet"/>
      </w:pPr>
      <w:r>
        <w:t>User data mapped to ML use cases.</w:t>
      </w:r>
    </w:p>
    <w:p w14:paraId="01DED2A6" w14:textId="77777777" w:rsidR="00CD50BB" w:rsidRDefault="00000000">
      <w:pPr>
        <w:pStyle w:val="ListBullet"/>
      </w:pPr>
      <w:r>
        <w:t>Initial Vistara user-data model defined.</w:t>
      </w:r>
    </w:p>
    <w:p w14:paraId="5C43DEC1" w14:textId="77777777" w:rsidR="00CD50BB" w:rsidRDefault="00000000">
      <w:pPr>
        <w:pStyle w:val="ListBullet"/>
      </w:pPr>
      <w:r>
        <w:t>Privacy-by-design principles defined.</w:t>
      </w:r>
    </w:p>
    <w:p w14:paraId="32C571A6" w14:textId="77777777" w:rsidR="00CD50BB" w:rsidRDefault="00000000">
      <w:pPr>
        <w:pStyle w:val="ListBullet"/>
      </w:pPr>
      <w:r>
        <w:t>Inputs prepared for Day 5: Problem &amp; Objectives.</w:t>
      </w:r>
    </w:p>
    <w:p w14:paraId="5BA5CE7C" w14:textId="310DA190" w:rsidR="00CD50BB" w:rsidRDefault="00000000">
      <w:pPr>
        <w:pStyle w:val="Heading1"/>
      </w:pPr>
      <w:proofErr w:type="gramStart"/>
      <w:r>
        <w:t>Sources</w:t>
      </w:r>
      <w:r w:rsidR="00B50F3F">
        <w:t>:-</w:t>
      </w:r>
      <w:proofErr w:type="gramEnd"/>
    </w:p>
    <w:p w14:paraId="02EF5B72" w14:textId="77777777" w:rsidR="00CD50BB" w:rsidRDefault="00000000">
      <w:pPr>
        <w:pStyle w:val="ListBullet"/>
      </w:pPr>
      <w:r>
        <w:t>Airbnb AI-powered features — https://www.airbnb.com/help/article/4097</w:t>
      </w:r>
    </w:p>
    <w:p w14:paraId="3393C336" w14:textId="77777777" w:rsidR="00CD50BB" w:rsidRDefault="00000000">
      <w:pPr>
        <w:pStyle w:val="ListBullet"/>
      </w:pPr>
      <w:r>
        <w:t>Airbnb recommendation systems — https://www.airbnb.com/help/article/4083</w:t>
      </w:r>
    </w:p>
    <w:p w14:paraId="46B4BB32" w14:textId="77777777" w:rsidR="00CD50BB" w:rsidRDefault="00000000">
      <w:pPr>
        <w:pStyle w:val="ListBullet"/>
      </w:pPr>
      <w:r>
        <w:t>Airbnb search ranking — https://www.airbnb.com/help/article/2908</w:t>
      </w:r>
    </w:p>
    <w:p w14:paraId="1E7E5012" w14:textId="77777777" w:rsidR="00CD50BB" w:rsidRDefault="00000000">
      <w:pPr>
        <w:pStyle w:val="ListBullet"/>
      </w:pPr>
      <w:r>
        <w:t>Airbnb inferring interests — https://www.airbnb.com/help/article/4082</w:t>
      </w:r>
    </w:p>
    <w:p w14:paraId="6ED29362" w14:textId="77777777" w:rsidR="00CD50BB" w:rsidRDefault="00000000">
      <w:pPr>
        <w:pStyle w:val="ListBullet"/>
      </w:pPr>
      <w:r>
        <w:t>Booking.com Privacy Notice — https://www.booking.com/content/privacy.html</w:t>
      </w:r>
    </w:p>
    <w:p w14:paraId="1F6D166E" w14:textId="77777777" w:rsidR="00CD50BB" w:rsidRDefault="00000000">
      <w:pPr>
        <w:pStyle w:val="ListBullet"/>
      </w:pPr>
      <w:r>
        <w:t>MakeMyTrip User Agreement / Recommendation System — https://www.makemytrip.com/legal/in/eng/user_agreement.html</w:t>
      </w:r>
    </w:p>
    <w:p w14:paraId="37024F4E" w14:textId="77777777" w:rsidR="00CD50BB" w:rsidRDefault="00000000">
      <w:pPr>
        <w:pStyle w:val="ListBullet"/>
      </w:pPr>
      <w:r>
        <w:t>MakeMyTrip Privacy Policy — https://www.makemytrip.com/legal/in/eng/privacy_policy.html</w:t>
      </w:r>
    </w:p>
    <w:p w14:paraId="6EA938E7" w14:textId="77777777" w:rsidR="00CD50BB" w:rsidRDefault="00000000">
      <w:pPr>
        <w:pStyle w:val="ListBullet"/>
      </w:pPr>
      <w:r>
        <w:t>MakeMyTrip personalised app experience — https://www.makemytrip.com/tripideas/blog/tamil/node/21852</w:t>
      </w:r>
    </w:p>
    <w:p w14:paraId="036299DF" w14:textId="35A20DB3" w:rsidR="00CD50BB" w:rsidRDefault="00000000" w:rsidP="00B50F3F">
      <w:pPr>
        <w:pStyle w:val="ListBullet"/>
      </w:pPr>
      <w:r>
        <w:t>OYO official website — https://www.oyorooms.com/</w:t>
      </w:r>
    </w:p>
    <w:sectPr w:rsidR="00CD50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3457560">
    <w:abstractNumId w:val="8"/>
  </w:num>
  <w:num w:numId="2" w16cid:durableId="624576909">
    <w:abstractNumId w:val="6"/>
  </w:num>
  <w:num w:numId="3" w16cid:durableId="402994836">
    <w:abstractNumId w:val="5"/>
  </w:num>
  <w:num w:numId="4" w16cid:durableId="777264046">
    <w:abstractNumId w:val="4"/>
  </w:num>
  <w:num w:numId="5" w16cid:durableId="1716616586">
    <w:abstractNumId w:val="7"/>
  </w:num>
  <w:num w:numId="6" w16cid:durableId="1696422380">
    <w:abstractNumId w:val="3"/>
  </w:num>
  <w:num w:numId="7" w16cid:durableId="165562867">
    <w:abstractNumId w:val="2"/>
  </w:num>
  <w:num w:numId="8" w16cid:durableId="988705874">
    <w:abstractNumId w:val="1"/>
  </w:num>
  <w:num w:numId="9" w16cid:durableId="114369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E28"/>
    <w:rsid w:val="0029639D"/>
    <w:rsid w:val="00326F90"/>
    <w:rsid w:val="00AA1D8D"/>
    <w:rsid w:val="00B47730"/>
    <w:rsid w:val="00B50F3F"/>
    <w:rsid w:val="00CB0664"/>
    <w:rsid w:val="00CD50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BDF07C"/>
  <w14:defaultImageDpi w14:val="300"/>
  <w15:docId w15:val="{BA5D9752-5423-4117-BA64-DD6F5EA60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1191</Words>
  <Characters>6790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Singh vishal</cp:lastModifiedBy>
  <cp:revision>2</cp:revision>
  <dcterms:created xsi:type="dcterms:W3CDTF">2013-12-23T23:15:00Z</dcterms:created>
  <dcterms:modified xsi:type="dcterms:W3CDTF">2026-09-16T14:28:00Z</dcterms:modified>
  <cp:category/>
</cp:coreProperties>
</file>